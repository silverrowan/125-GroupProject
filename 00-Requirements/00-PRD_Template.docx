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42384795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6AAF4C7" w14:textId="3F11100E" w:rsidR="00812913" w:rsidRDefault="0081291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76D3899B" wp14:editId="2C53028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  <w:alias w:val="Title"/>
            <w:tag w:val=""/>
            <w:id w:val="1735040861"/>
            <w:placeholder>
              <w:docPart w:val="6AF39CAB641248258BDCD2E421FA0B0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77D493E" w14:textId="21387F55" w:rsidR="00812913" w:rsidRDefault="00812913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812913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 xml:space="preserve">Simulated </w:t>
              </w:r>
              <w:r w:rsidR="00810AEC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 xml:space="preserve">Product </w:t>
              </w:r>
              <w:r w:rsidRPr="00812913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 xml:space="preserve">Requirements </w:t>
              </w:r>
              <w:r w:rsidR="0045614D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D</w:t>
              </w:r>
              <w:r w:rsidRPr="00812913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ocument (</w:t>
              </w:r>
              <w:r w:rsidR="0045614D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PR</w:t>
              </w:r>
              <w:r w:rsidRPr="00812913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D)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1F8C6B4B48B475E8B0C14340C3A684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C6F85ED" w14:textId="65F4E611" w:rsidR="00812913" w:rsidRDefault="00812913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>Team Name</w:t>
              </w:r>
            </w:p>
          </w:sdtContent>
        </w:sdt>
        <w:p w14:paraId="2D7183A1" w14:textId="77777777" w:rsidR="00812913" w:rsidRDefault="00812913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794112B" wp14:editId="56634D3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0FB46EA" w14:textId="77777777" w:rsidR="00812913" w:rsidRDefault="0081291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02DC4C43" w14:textId="77777777" w:rsidR="00812913" w:rsidRDefault="0045614D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12913">
                                      <w:rPr>
                                        <w:caps/>
                                        <w:color w:val="4F81BD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5866643B" w14:textId="77777777" w:rsidR="00812913" w:rsidRDefault="0045614D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12913">
                                      <w:rPr>
                                        <w:color w:val="4F81BD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9411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721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FB46EA" w14:textId="77777777" w:rsidR="00812913" w:rsidRDefault="0081291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02DC4C43" w14:textId="77777777" w:rsidR="00812913" w:rsidRDefault="00812913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5866643B" w14:textId="77777777" w:rsidR="00812913" w:rsidRDefault="00812913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3A968329" wp14:editId="3B32949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4F7B9" w14:textId="5A9C9223" w:rsidR="00812913" w:rsidRDefault="00812913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3022810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DD1B50" w14:textId="2C2455F5" w:rsidR="00812913" w:rsidRDefault="00812913">
          <w:pPr>
            <w:pStyle w:val="TOCHeading"/>
          </w:pPr>
          <w:r>
            <w:t>Contents</w:t>
          </w:r>
        </w:p>
        <w:p w14:paraId="75BB6ABD" w14:textId="315146E3" w:rsidR="00812913" w:rsidRDefault="00812913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876977" w:history="1">
            <w:r w:rsidRPr="000431F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_Toc188876977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BBC3" w14:textId="581C9A2C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78" w:history="1">
            <w:r w:rsidR="00812913" w:rsidRPr="000431F9">
              <w:rPr>
                <w:rStyle w:val="Hyperlink"/>
                <w:noProof/>
              </w:rPr>
              <w:t>2. Functional Requirements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_Toc188876978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2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7B01FF47" w14:textId="7E3BEC09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79" w:history="1">
            <w:r w:rsidR="00812913" w:rsidRPr="000431F9">
              <w:rPr>
                <w:rStyle w:val="Hyperlink"/>
                <w:noProof/>
              </w:rPr>
              <w:t>3. Non-Functional Requirements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_Toc188876979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2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16AB4606" w14:textId="49CAD9AA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80" w:history="1">
            <w:r w:rsidR="00812913" w:rsidRPr="000431F9">
              <w:rPr>
                <w:rStyle w:val="Hyperlink"/>
                <w:noProof/>
              </w:rPr>
              <w:t>4. Use Cases (Optional)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_Toc188876980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2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43AA1824" w14:textId="6B148935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81" w:history="1">
            <w:r w:rsidR="00812913" w:rsidRPr="000431F9">
              <w:rPr>
                <w:rStyle w:val="Hyperlink"/>
                <w:noProof/>
              </w:rPr>
              <w:t>5. User Stories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_Toc188876981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3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6F6CED40" w14:textId="4A0D18A8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82" w:history="1">
            <w:r w:rsidR="00812913" w:rsidRPr="000431F9">
              <w:rPr>
                <w:rStyle w:val="Hyperlink"/>
                <w:noProof/>
              </w:rPr>
              <w:t>6. Interview Questions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_Toc188876982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3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40D697BA" w14:textId="2A6D1C3A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83" w:history="1">
            <w:r w:rsidR="00812913" w:rsidRPr="000431F9">
              <w:rPr>
                <w:rStyle w:val="Hyperlink"/>
                <w:noProof/>
              </w:rPr>
              <w:t>7. Questionnaire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_Toc188876983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3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03878E92" w14:textId="4CB848C0" w:rsidR="00812913" w:rsidRDefault="0045614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88876984" w:history="1">
            <w:r w:rsidR="00812913" w:rsidRPr="000431F9">
              <w:rPr>
                <w:rStyle w:val="Hyperlink"/>
                <w:noProof/>
              </w:rPr>
              <w:t>8. Glossary</w:t>
            </w:r>
            <w:r w:rsidR="00812913">
              <w:rPr>
                <w:noProof/>
                <w:webHidden/>
              </w:rPr>
              <w:tab/>
            </w:r>
            <w:r w:rsidR="00812913">
              <w:rPr>
                <w:noProof/>
                <w:webHidden/>
              </w:rPr>
              <w:fldChar w:fldCharType="begin"/>
            </w:r>
            <w:r w:rsidR="00812913">
              <w:rPr>
                <w:noProof/>
                <w:webHidden/>
              </w:rPr>
              <w:instrText xml:space="preserve"> PAGEREF _Toc188876984 \h </w:instrText>
            </w:r>
            <w:r w:rsidR="00812913">
              <w:rPr>
                <w:noProof/>
                <w:webHidden/>
              </w:rPr>
            </w:r>
            <w:r w:rsidR="00812913">
              <w:rPr>
                <w:noProof/>
                <w:webHidden/>
              </w:rPr>
              <w:fldChar w:fldCharType="separate"/>
            </w:r>
            <w:r w:rsidR="00812913">
              <w:rPr>
                <w:noProof/>
                <w:webHidden/>
              </w:rPr>
              <w:t>3</w:t>
            </w:r>
            <w:r w:rsidR="00812913">
              <w:rPr>
                <w:noProof/>
                <w:webHidden/>
              </w:rPr>
              <w:fldChar w:fldCharType="end"/>
            </w:r>
          </w:hyperlink>
        </w:p>
        <w:p w14:paraId="2E6D86A8" w14:textId="54CBDE84" w:rsidR="00812913" w:rsidRDefault="00812913">
          <w:r>
            <w:rPr>
              <w:b/>
              <w:bCs/>
              <w:noProof/>
            </w:rPr>
            <w:fldChar w:fldCharType="end"/>
          </w:r>
        </w:p>
      </w:sdtContent>
    </w:sdt>
    <w:p w14:paraId="4D6587E8" w14:textId="77777777" w:rsidR="00812913" w:rsidRDefault="008129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E33307B" w14:textId="4F3B6BF6" w:rsidR="00946025" w:rsidRDefault="00D63517" w:rsidP="00812913">
      <w:pPr>
        <w:pStyle w:val="Heading1"/>
        <w:spacing w:before="240"/>
      </w:pPr>
      <w:bookmarkStart w:id="0" w:name="_Toc188876977"/>
      <w:r>
        <w:lastRenderedPageBreak/>
        <w:t>1. Introduction</w:t>
      </w:r>
      <w:bookmarkEnd w:id="0"/>
      <w:r w:rsidR="007907F7">
        <w:t xml:space="preserve"> </w:t>
      </w:r>
    </w:p>
    <w:p w14:paraId="7CD79FA5" w14:textId="77777777" w:rsidR="00946025" w:rsidRDefault="00D63517">
      <w:r>
        <w:t>Project Name:</w:t>
      </w:r>
    </w:p>
    <w:p w14:paraId="77146949" w14:textId="77777777" w:rsidR="00946025" w:rsidRDefault="00D63517">
      <w:r>
        <w:t>Document Version:</w:t>
      </w:r>
    </w:p>
    <w:p w14:paraId="65180888" w14:textId="77777777" w:rsidR="00946025" w:rsidRDefault="00D63517">
      <w:r>
        <w:t>Date:</w:t>
      </w:r>
    </w:p>
    <w:p w14:paraId="660C42B7" w14:textId="77777777" w:rsidR="00946025" w:rsidRDefault="00D63517">
      <w:r>
        <w:t>Prepared By:</w:t>
      </w:r>
    </w:p>
    <w:p w14:paraId="7F68433D" w14:textId="535670B9" w:rsidR="00946025" w:rsidRDefault="00D63517">
      <w:r>
        <w:t>Purpose: A description of the project and its objectives.</w:t>
      </w:r>
    </w:p>
    <w:p w14:paraId="5DE8766A" w14:textId="77777777" w:rsidR="00946025" w:rsidRDefault="00D63517">
      <w:r>
        <w:t>Stakeholders: List of hypothetical stakeholders (e.g., users, administrators, developers, project managers).</w:t>
      </w:r>
    </w:p>
    <w:p w14:paraId="3A13B911" w14:textId="092BBDA5" w:rsidR="00946025" w:rsidRDefault="00D63517">
      <w:pPr>
        <w:pStyle w:val="Heading1"/>
      </w:pPr>
      <w:bookmarkStart w:id="1" w:name="_Toc188876978"/>
      <w:r>
        <w:t>2. Functional Requirements</w:t>
      </w:r>
      <w:bookmarkEnd w:id="1"/>
      <w:r w:rsidR="007907F7">
        <w:t xml:space="preserve"> </w:t>
      </w:r>
    </w:p>
    <w:p w14:paraId="21AFA4FC" w14:textId="77777777" w:rsidR="00946025" w:rsidRDefault="00D63517">
      <w:r>
        <w:t>FR1: Describe a core functionality.</w:t>
      </w:r>
    </w:p>
    <w:p w14:paraId="6A5908EC" w14:textId="77777777" w:rsidR="00946025" w:rsidRDefault="00D63517">
      <w:r>
        <w:t>FR2: Another functionality.</w:t>
      </w:r>
    </w:p>
    <w:p w14:paraId="74B83A78" w14:textId="77777777" w:rsidR="00946025" w:rsidRDefault="00D63517">
      <w:r>
        <w:t>FR3: More functionalities based on the user stories.</w:t>
      </w:r>
    </w:p>
    <w:p w14:paraId="5AA80DA5" w14:textId="77777777" w:rsidR="00946025" w:rsidRDefault="00D63517">
      <w:pPr>
        <w:pStyle w:val="Heading1"/>
      </w:pPr>
      <w:bookmarkStart w:id="2" w:name="_Toc188876979"/>
      <w:r>
        <w:t>3. Non-Functional Requirements</w:t>
      </w:r>
      <w:bookmarkEnd w:id="2"/>
    </w:p>
    <w:p w14:paraId="7C205D1D" w14:textId="77777777" w:rsidR="00946025" w:rsidRDefault="00D63517">
      <w:r>
        <w:t>NFR1: Performance requirements.</w:t>
      </w:r>
    </w:p>
    <w:p w14:paraId="00A10A24" w14:textId="77777777" w:rsidR="00946025" w:rsidRDefault="00D63517">
      <w:r>
        <w:t>NFR2: Security.</w:t>
      </w:r>
    </w:p>
    <w:p w14:paraId="3D0EAA12" w14:textId="77777777" w:rsidR="00946025" w:rsidRDefault="00D63517">
      <w:r>
        <w:t>NFR3: Usability.</w:t>
      </w:r>
    </w:p>
    <w:p w14:paraId="769F47B5" w14:textId="77777777" w:rsidR="00946025" w:rsidRDefault="00D63517">
      <w:pPr>
        <w:pStyle w:val="Heading1"/>
      </w:pPr>
      <w:bookmarkStart w:id="3" w:name="_Toc188876980"/>
      <w:r>
        <w:t>4. Use Cases (Optional)</w:t>
      </w:r>
      <w:bookmarkEnd w:id="3"/>
    </w:p>
    <w:p w14:paraId="3DED61C0" w14:textId="36C540EC" w:rsidR="0085701E" w:rsidRPr="0085701E" w:rsidRDefault="0085701E" w:rsidP="0085701E">
      <w:r>
        <w:t>An example of a Use Case is shared with you below to have an idea what to follow:</w:t>
      </w:r>
    </w:p>
    <w:p w14:paraId="578EE7E2" w14:textId="77777777" w:rsidR="00946025" w:rsidRDefault="00D63517">
      <w:r>
        <w:t>Use Case 1:</w:t>
      </w:r>
    </w:p>
    <w:p w14:paraId="2062B021" w14:textId="77777777" w:rsidR="00946025" w:rsidRDefault="00D63517" w:rsidP="0085701E">
      <w:pPr>
        <w:ind w:left="720"/>
      </w:pPr>
      <w:r>
        <w:t>Title: Student Registration</w:t>
      </w:r>
    </w:p>
    <w:p w14:paraId="050BB277" w14:textId="77777777" w:rsidR="00946025" w:rsidRDefault="00D63517" w:rsidP="0085701E">
      <w:pPr>
        <w:ind w:left="720"/>
      </w:pPr>
      <w:r>
        <w:t>Actor: Student</w:t>
      </w:r>
    </w:p>
    <w:p w14:paraId="2CCA35DB" w14:textId="77777777" w:rsidR="00946025" w:rsidRDefault="00D63517" w:rsidP="0085701E">
      <w:pPr>
        <w:ind w:left="720"/>
      </w:pPr>
      <w:r>
        <w:t>Preconditions: Student must be logged in to the system.</w:t>
      </w:r>
    </w:p>
    <w:p w14:paraId="6480D5FE" w14:textId="77777777" w:rsidR="00946025" w:rsidRDefault="00D63517" w:rsidP="0085701E">
      <w:pPr>
        <w:ind w:left="720"/>
      </w:pPr>
      <w:r>
        <w:t>Flow of Events:</w:t>
      </w:r>
    </w:p>
    <w:p w14:paraId="3D9E5D65" w14:textId="77777777" w:rsidR="00946025" w:rsidRDefault="00D63517" w:rsidP="0085701E">
      <w:pPr>
        <w:ind w:left="1440"/>
      </w:pPr>
      <w:r>
        <w:t>1. Student selects the course registration option.</w:t>
      </w:r>
    </w:p>
    <w:p w14:paraId="7F71C9A6" w14:textId="77777777" w:rsidR="00946025" w:rsidRDefault="00D63517" w:rsidP="0085701E">
      <w:pPr>
        <w:ind w:left="1440"/>
      </w:pPr>
      <w:r>
        <w:t>2. Student views the list of available courses.</w:t>
      </w:r>
    </w:p>
    <w:p w14:paraId="4B51DCF7" w14:textId="77777777" w:rsidR="00946025" w:rsidRDefault="00D63517" w:rsidP="0085701E">
      <w:pPr>
        <w:ind w:left="1440"/>
      </w:pPr>
      <w:r>
        <w:t>3. Student selects a course and submits registration.</w:t>
      </w:r>
    </w:p>
    <w:p w14:paraId="1E96CCB8" w14:textId="77777777" w:rsidR="00946025" w:rsidRDefault="00D63517" w:rsidP="0085701E">
      <w:pPr>
        <w:ind w:left="720"/>
      </w:pPr>
      <w:r>
        <w:lastRenderedPageBreak/>
        <w:t>Postconditions: Registration is confirmed, and student receives a confirmation email.</w:t>
      </w:r>
    </w:p>
    <w:p w14:paraId="1A387248" w14:textId="77777777" w:rsidR="00946025" w:rsidRDefault="00D63517">
      <w:pPr>
        <w:pStyle w:val="Heading1"/>
      </w:pPr>
      <w:bookmarkStart w:id="4" w:name="_Toc188876981"/>
      <w:r>
        <w:t>5. User Stories</w:t>
      </w:r>
      <w:bookmarkEnd w:id="4"/>
    </w:p>
    <w:p w14:paraId="0284F9EB" w14:textId="77777777" w:rsidR="00946025" w:rsidRDefault="00D63517">
      <w:r>
        <w:t>US1: As a student, I want to register for program courses so that I can enroll in classes for the semester.</w:t>
      </w:r>
    </w:p>
    <w:p w14:paraId="427463F8" w14:textId="77777777" w:rsidR="00946025" w:rsidRDefault="00D63517">
      <w:r>
        <w:t>US2: As an administrator, I want to view a list of all registered students so that I can monitor enrollment.</w:t>
      </w:r>
    </w:p>
    <w:p w14:paraId="062BF266" w14:textId="77777777" w:rsidR="00946025" w:rsidRDefault="00D63517">
      <w:r>
        <w:t>US3: As a student, I want to be notified when a course I am interested in becomes available so that I don’t miss registration.</w:t>
      </w:r>
    </w:p>
    <w:p w14:paraId="5EFEDA3E" w14:textId="77777777" w:rsidR="00946025" w:rsidRDefault="00D63517">
      <w:pPr>
        <w:pStyle w:val="Heading1"/>
      </w:pPr>
      <w:bookmarkStart w:id="5" w:name="_Toc188876982"/>
      <w:r>
        <w:t>6. Interview Questions</w:t>
      </w:r>
      <w:bookmarkEnd w:id="5"/>
    </w:p>
    <w:p w14:paraId="72075649" w14:textId="77777777" w:rsidR="00946025" w:rsidRDefault="00D63517">
      <w:r>
        <w:t>Q1: What challenges do you face with the current system?</w:t>
      </w:r>
    </w:p>
    <w:p w14:paraId="1E861F97" w14:textId="77777777" w:rsidR="00946025" w:rsidRDefault="00D63517">
      <w:r>
        <w:t>Q2: What features would make the system easier to use for you?</w:t>
      </w:r>
    </w:p>
    <w:p w14:paraId="1A769B15" w14:textId="77777777" w:rsidR="00946025" w:rsidRDefault="00D63517">
      <w:r>
        <w:t>Q3: How often do you interact with the system?</w:t>
      </w:r>
    </w:p>
    <w:p w14:paraId="53282315" w14:textId="77777777" w:rsidR="00946025" w:rsidRDefault="00D63517">
      <w:pPr>
        <w:pStyle w:val="Heading1"/>
      </w:pPr>
      <w:bookmarkStart w:id="6" w:name="_Toc188876983"/>
      <w:r>
        <w:t>7. Questionnaire</w:t>
      </w:r>
      <w:bookmarkEnd w:id="6"/>
    </w:p>
    <w:p w14:paraId="45D6CE25" w14:textId="77777777" w:rsidR="00946025" w:rsidRDefault="00D63517">
      <w:r>
        <w:t>Q1: How frequently do you use the current system? (Options: Daily, Weekly, Monthly, Rarely)</w:t>
      </w:r>
    </w:p>
    <w:p w14:paraId="5CAF4266" w14:textId="77777777" w:rsidR="00946025" w:rsidRDefault="00D63517">
      <w:r>
        <w:t>Q2: What improvements would you like to see in the current system? (Open-ended response)</w:t>
      </w:r>
    </w:p>
    <w:p w14:paraId="4A931E8B" w14:textId="77777777" w:rsidR="00946025" w:rsidRDefault="00D63517">
      <w:r>
        <w:t>Q3: On a scale of 1 to 5, how would you rate the system’s user interface? (Options: 1 = Poor, 5 = Excellent)</w:t>
      </w:r>
    </w:p>
    <w:p w14:paraId="09078C06" w14:textId="77777777" w:rsidR="00946025" w:rsidRDefault="00D63517">
      <w:pPr>
        <w:pStyle w:val="Heading1"/>
      </w:pPr>
      <w:bookmarkStart w:id="7" w:name="_Toc188876984"/>
      <w:r>
        <w:t>8. Glossary</w:t>
      </w:r>
      <w:bookmarkEnd w:id="7"/>
    </w:p>
    <w:p w14:paraId="01936746" w14:textId="77777777" w:rsidR="00946025" w:rsidRDefault="00D63517">
      <w:r>
        <w:t>Stakeholder: A person or organization that is involved in or affected by the project.</w:t>
      </w:r>
    </w:p>
    <w:p w14:paraId="0EED9889" w14:textId="77777777" w:rsidR="00946025" w:rsidRDefault="00D63517">
      <w:r>
        <w:t>Functional Requirement: A feature or behavior that the system must have.</w:t>
      </w:r>
    </w:p>
    <w:p w14:paraId="4C018AC6" w14:textId="77777777" w:rsidR="00946025" w:rsidRDefault="00D63517">
      <w:r>
        <w:t>Non-Functional Requirement: A characteristic that defines the quality of the system (e.g., security, performance).</w:t>
      </w:r>
    </w:p>
    <w:sectPr w:rsidR="00946025" w:rsidSect="00812913">
      <w:footerReference w:type="default" r:id="rId1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E44D2" w14:textId="77777777" w:rsidR="00D63517" w:rsidRDefault="00D63517" w:rsidP="00812913">
      <w:pPr>
        <w:spacing w:after="0" w:line="240" w:lineRule="auto"/>
      </w:pPr>
      <w:r>
        <w:separator/>
      </w:r>
    </w:p>
  </w:endnote>
  <w:endnote w:type="continuationSeparator" w:id="0">
    <w:p w14:paraId="58F71B0B" w14:textId="77777777" w:rsidR="00D63517" w:rsidRDefault="00D63517" w:rsidP="0081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8802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4350DA" w14:textId="3AAC5B85" w:rsidR="00812913" w:rsidRDefault="0081291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D1A3AC" w14:textId="77777777" w:rsidR="00812913" w:rsidRDefault="00812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186E" w14:textId="77777777" w:rsidR="00D63517" w:rsidRDefault="00D63517" w:rsidP="00812913">
      <w:pPr>
        <w:spacing w:after="0" w:line="240" w:lineRule="auto"/>
      </w:pPr>
      <w:r>
        <w:separator/>
      </w:r>
    </w:p>
  </w:footnote>
  <w:footnote w:type="continuationSeparator" w:id="0">
    <w:p w14:paraId="3CB14EB7" w14:textId="77777777" w:rsidR="00D63517" w:rsidRDefault="00D63517" w:rsidP="0081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14D"/>
    <w:rsid w:val="007907F7"/>
    <w:rsid w:val="00810AEC"/>
    <w:rsid w:val="00812913"/>
    <w:rsid w:val="0085701E"/>
    <w:rsid w:val="00946025"/>
    <w:rsid w:val="00AA1D8D"/>
    <w:rsid w:val="00B47730"/>
    <w:rsid w:val="00CB0664"/>
    <w:rsid w:val="00CE0B62"/>
    <w:rsid w:val="00D63517"/>
    <w:rsid w:val="00E33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5AA1F"/>
  <w14:defaultImageDpi w14:val="300"/>
  <w15:docId w15:val="{EBB500C0-F8B7-488B-B1B4-1FDD9159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12913"/>
  </w:style>
  <w:style w:type="paragraph" w:styleId="TOC1">
    <w:name w:val="toc 1"/>
    <w:basedOn w:val="Normal"/>
    <w:next w:val="Normal"/>
    <w:autoRedefine/>
    <w:uiPriority w:val="39"/>
    <w:unhideWhenUsed/>
    <w:rsid w:val="0081291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29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F39CAB641248258BDCD2E421FA0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76E4F-F506-49C6-8CAB-EB345C1E9770}"/>
      </w:docPartPr>
      <w:docPartBody>
        <w:p w:rsidR="004615AE" w:rsidRDefault="00E0655F" w:rsidP="00E0655F">
          <w:pPr>
            <w:pStyle w:val="6AF39CAB641248258BDCD2E421FA0B0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1F8C6B4B48B475E8B0C14340C3A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F0BD3-C29A-4F4D-81F2-39849C00ADF2}"/>
      </w:docPartPr>
      <w:docPartBody>
        <w:p w:rsidR="004615AE" w:rsidRDefault="00E0655F" w:rsidP="00E0655F">
          <w:pPr>
            <w:pStyle w:val="71F8C6B4B48B475E8B0C14340C3A684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5F"/>
    <w:rsid w:val="004615AE"/>
    <w:rsid w:val="00540156"/>
    <w:rsid w:val="00E0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F39CAB641248258BDCD2E421FA0B04">
    <w:name w:val="6AF39CAB641248258BDCD2E421FA0B04"/>
    <w:rsid w:val="00E0655F"/>
  </w:style>
  <w:style w:type="paragraph" w:customStyle="1" w:styleId="71F8C6B4B48B475E8B0C14340C3A6848">
    <w:name w:val="71F8C6B4B48B475E8B0C14340C3A6848"/>
    <w:rsid w:val="00E065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Product Requirements Document (PRD)</dc:title>
  <dc:subject>Team Name</dc:subject>
  <dc:creator>python-docx</dc:creator>
  <cp:keywords/>
  <dc:description>generated by python-docx</dc:description>
  <cp:lastModifiedBy>Zahra Behfarshad</cp:lastModifiedBy>
  <cp:revision>7</cp:revision>
  <dcterms:created xsi:type="dcterms:W3CDTF">2025-01-27T21:33:00Z</dcterms:created>
  <dcterms:modified xsi:type="dcterms:W3CDTF">2026-01-28T01:47:00Z</dcterms:modified>
  <cp:category/>
</cp:coreProperties>
</file>