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haroni" w:hAnsi="Aharoni" w:cs="Aharoni" w:hint="cs"/>
          <w:color w:val="4F81BD" w:themeColor="accent1"/>
        </w:rPr>
        <w:id w:val="423847951"/>
        <w:docPartObj>
          <w:docPartGallery w:val="Cover Pages"/>
          <w:docPartUnique/>
        </w:docPartObj>
      </w:sdtPr>
      <w:sdtEndPr>
        <w:rPr>
          <w:rFonts w:ascii="Times New Roman" w:hAnsi="Times New Roman" w:cs="Times New Roman" w:hint="default"/>
          <w:color w:val="auto"/>
        </w:rPr>
      </w:sdtEndPr>
      <w:sdtContent>
        <w:p w14:paraId="46AAF4C7" w14:textId="73B2F53D" w:rsidR="00812913" w:rsidRDefault="00812913">
          <w:pPr>
            <w:pStyle w:val="NoSpacing"/>
            <w:spacing w:before="1540" w:after="240"/>
            <w:jc w:val="center"/>
            <w:rPr>
              <w:rFonts w:ascii="Aharoni" w:hAnsi="Aharoni" w:cs="Aharoni"/>
              <w:color w:val="4F81BD" w:themeColor="accent1"/>
            </w:rPr>
          </w:pPr>
        </w:p>
        <w:p w14:paraId="7EDA73F5" w14:textId="796A7EFA" w:rsidR="007D5430" w:rsidRPr="00983E08" w:rsidRDefault="008D7A2F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color w:val="4F81BD" w:themeColor="accent1"/>
            </w:rPr>
            <w:t>Product By Tomatoes</w:t>
          </w:r>
        </w:p>
        <w:sdt>
          <w:sdtPr>
            <w:rPr>
              <w:rFonts w:ascii="Times New Roman" w:eastAsiaTheme="majorEastAsia" w:hAnsi="Times New Roman" w:cs="Times New Roman"/>
              <w:color w:val="17365D" w:themeColor="text2" w:themeShade="BF"/>
              <w:spacing w:val="5"/>
              <w:kern w:val="28"/>
              <w:sz w:val="56"/>
              <w:szCs w:val="56"/>
            </w:rPr>
            <w:alias w:val="Title"/>
            <w:tag w:val=""/>
            <w:id w:val="1735040861"/>
            <w:placeholder>
              <w:docPart w:val="6AF39CAB641248258BDCD2E421FA0B0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77D493E" w14:textId="50AAB253" w:rsidR="00812913" w:rsidRPr="007D5430" w:rsidRDefault="006D3006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56"/>
                  <w:szCs w:val="56"/>
                </w:rPr>
              </w:pPr>
              <w:r w:rsidRPr="007D5430">
                <w:rPr>
                  <w:rFonts w:ascii="Times New Roman" w:eastAsiaTheme="majorEastAsia" w:hAnsi="Times New Roman" w:cs="Times New Roman"/>
                  <w:color w:val="17365D" w:themeColor="text2" w:themeShade="BF"/>
                  <w:spacing w:val="5"/>
                  <w:kern w:val="28"/>
                  <w:sz w:val="56"/>
                  <w:szCs w:val="56"/>
                </w:rPr>
                <w:t xml:space="preserve">Travel Management System         </w:t>
              </w:r>
              <w:r w:rsidR="00810AEC" w:rsidRPr="007D5430">
                <w:rPr>
                  <w:rFonts w:ascii="Times New Roman" w:eastAsiaTheme="majorEastAsia" w:hAnsi="Times New Roman" w:cs="Times New Roman"/>
                  <w:color w:val="17365D" w:themeColor="text2" w:themeShade="BF"/>
                  <w:spacing w:val="5"/>
                  <w:kern w:val="28"/>
                  <w:sz w:val="56"/>
                  <w:szCs w:val="56"/>
                </w:rPr>
                <w:t xml:space="preserve">Product </w:t>
              </w:r>
              <w:r w:rsidR="00812913" w:rsidRPr="007D5430">
                <w:rPr>
                  <w:rFonts w:ascii="Times New Roman" w:eastAsiaTheme="majorEastAsia" w:hAnsi="Times New Roman" w:cs="Times New Roman"/>
                  <w:color w:val="17365D" w:themeColor="text2" w:themeShade="BF"/>
                  <w:spacing w:val="5"/>
                  <w:kern w:val="28"/>
                  <w:sz w:val="56"/>
                  <w:szCs w:val="56"/>
                </w:rPr>
                <w:t xml:space="preserve">Requirements </w:t>
              </w:r>
              <w:r w:rsidR="007D5430" w:rsidRPr="007D5430">
                <w:rPr>
                  <w:rFonts w:ascii="Times New Roman" w:eastAsiaTheme="majorEastAsia" w:hAnsi="Times New Roman" w:cs="Times New Roman"/>
                  <w:color w:val="17365D" w:themeColor="text2" w:themeShade="BF"/>
                  <w:spacing w:val="5"/>
                  <w:kern w:val="28"/>
                  <w:sz w:val="56"/>
                  <w:szCs w:val="56"/>
                </w:rPr>
                <w:t>Document (PRD)</w:t>
              </w:r>
            </w:p>
          </w:sdtContent>
        </w:sdt>
        <w:p w14:paraId="46C4F7B9" w14:textId="2879E6D4" w:rsidR="00812913" w:rsidRPr="009977B0" w:rsidRDefault="00000000" w:rsidP="0048487F">
          <w:pPr>
            <w:pStyle w:val="NoSpacing"/>
            <w:jc w:val="center"/>
            <w:rPr>
              <w:rFonts w:ascii="Times New Roman" w:hAnsi="Times New Roman" w:cs="Times New Roman"/>
              <w:color w:val="4F81BD" w:themeColor="accent1"/>
              <w:sz w:val="28"/>
              <w:szCs w:val="28"/>
            </w:rPr>
          </w:pPr>
          <w:sdt>
            <w:sdtPr>
              <w:rPr>
                <w:rStyle w:val="Emphasis"/>
              </w:rPr>
              <w:alias w:val="Subtitle"/>
              <w:tag w:val=""/>
              <w:id w:val="328029620"/>
              <w:placeholder>
                <w:docPart w:val="71F8C6B4B48B475E8B0C14340C3A6848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542AFB" w:rsidRPr="002B7C05">
                <w:rPr>
                  <w:rStyle w:val="Emphasis"/>
                </w:rPr>
                <w:t xml:space="preserve">Version 1.0 </w:t>
              </w:r>
              <w:r w:rsidR="00EF3C13" w:rsidRPr="002B7C05">
                <w:rPr>
                  <w:rStyle w:val="Emphasis"/>
                </w:rPr>
                <w:t>Revised June 4, 2026</w:t>
              </w:r>
            </w:sdtContent>
          </w:sdt>
          <w:r w:rsidR="00812913" w:rsidRPr="00983E08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30228109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5DD1B50" w14:textId="04FAC3F0" w:rsidR="00812913" w:rsidRPr="00446969" w:rsidRDefault="00812913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446969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14:paraId="1487EAAF" w14:textId="0575A654" w:rsidR="00BF6E37" w:rsidRDefault="0081291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 w:rsidRPr="0044696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4696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4696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1501089" w:history="1">
            <w:r w:rsidR="00BF6E37" w:rsidRPr="00021492">
              <w:rPr>
                <w:rStyle w:val="Hyperlink"/>
                <w:rFonts w:ascii="Times New Roman" w:hAnsi="Times New Roman" w:cs="Times New Roman"/>
                <w:noProof/>
              </w:rPr>
              <w:t>1. Purpose and System Overview</w:t>
            </w:r>
            <w:r w:rsidR="00BF6E37">
              <w:rPr>
                <w:noProof/>
                <w:webHidden/>
              </w:rPr>
              <w:tab/>
            </w:r>
            <w:r w:rsidR="00BF6E37">
              <w:rPr>
                <w:noProof/>
                <w:webHidden/>
              </w:rPr>
              <w:fldChar w:fldCharType="begin"/>
            </w:r>
            <w:r w:rsidR="00BF6E37">
              <w:rPr>
                <w:noProof/>
                <w:webHidden/>
              </w:rPr>
              <w:instrText xml:space="preserve"> PAGEREF _Toc231501089 \h </w:instrText>
            </w:r>
            <w:r w:rsidR="00BF6E37">
              <w:rPr>
                <w:noProof/>
                <w:webHidden/>
              </w:rPr>
            </w:r>
            <w:r w:rsidR="00BF6E37">
              <w:rPr>
                <w:noProof/>
                <w:webHidden/>
              </w:rPr>
              <w:fldChar w:fldCharType="separate"/>
            </w:r>
            <w:r w:rsidR="00BF6E37">
              <w:rPr>
                <w:noProof/>
                <w:webHidden/>
              </w:rPr>
              <w:t>2</w:t>
            </w:r>
            <w:r w:rsidR="00BF6E37">
              <w:rPr>
                <w:noProof/>
                <w:webHidden/>
              </w:rPr>
              <w:fldChar w:fldCharType="end"/>
            </w:r>
          </w:hyperlink>
        </w:p>
        <w:p w14:paraId="3D42F771" w14:textId="33FA7360" w:rsidR="00BF6E37" w:rsidRDefault="00BF6E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0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2.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88E9" w14:textId="02B9D292" w:rsidR="00BF6E37" w:rsidRDefault="00BF6E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1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02AD6" w14:textId="19AC8A3C" w:rsidR="00BF6E37" w:rsidRDefault="00BF6E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2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82590" w14:textId="2CE07BDA" w:rsidR="00BF6E37" w:rsidRDefault="00BF6E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3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5.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ECA4" w14:textId="73B0A520" w:rsidR="00BF6E37" w:rsidRDefault="00BF6E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4" w:history="1">
            <w:r w:rsidRPr="00021492">
              <w:rPr>
                <w:rStyle w:val="Hyperlink"/>
                <w:rFonts w:ascii="Times New Roman" w:hAnsi="Times New Roman" w:cs="Times New Roman"/>
                <w:noProof/>
                <w:lang w:val="en-CA"/>
              </w:rPr>
              <w:t>Use Case 1: Tour Guide Reviews Trip Information Before Departure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41590" w14:textId="6F4502F7" w:rsidR="00BF6E37" w:rsidRDefault="00BF6E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5" w:history="1">
            <w:r w:rsidRPr="00021492">
              <w:rPr>
                <w:rStyle w:val="Hyperlink"/>
                <w:rFonts w:ascii="Times New Roman" w:hAnsi="Times New Roman" w:cs="Times New Roman"/>
                <w:noProof/>
                <w:lang w:val="en-CA"/>
              </w:rPr>
              <w:t>Use Case 2: Customer Booking a Travel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C01D0" w14:textId="335A0F78" w:rsidR="00BF6E37" w:rsidRDefault="00BF6E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6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6.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E73DB" w14:textId="0955B4E3" w:rsidR="00BF6E37" w:rsidRDefault="00BF6E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7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Administrator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F9CF5" w14:textId="50F798EB" w:rsidR="00BF6E37" w:rsidRDefault="00BF6E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8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Travel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53B57" w14:textId="670AE79E" w:rsidR="00BF6E37" w:rsidRDefault="00BF6E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099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Tour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7EBA" w14:textId="357E8648" w:rsidR="00BF6E37" w:rsidRDefault="00BF6E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100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484CF" w14:textId="59518905" w:rsidR="00BF6E37" w:rsidRDefault="00BF6E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101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General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7A781" w14:textId="0276D0D9" w:rsidR="00BF6E37" w:rsidRDefault="00BF6E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102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7. Interview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1E371" w14:textId="072DF632" w:rsidR="00BF6E37" w:rsidRDefault="00BF6E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103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8. Questionnaire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F4F40" w14:textId="0EE23C52" w:rsidR="00BF6E37" w:rsidRDefault="00BF6E37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104" w:history="1">
            <w:r w:rsidRPr="00021492">
              <w:rPr>
                <w:rStyle w:val="Hyperlink"/>
                <w:rFonts w:ascii="Times New Roman" w:hAnsi="Times New Roman" w:cs="Times New Roman"/>
                <w:noProof/>
              </w:rPr>
              <w:t>9.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024FE" w14:textId="2169D59A" w:rsidR="00BF6E37" w:rsidRDefault="00BF6E37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31501105" w:history="1">
            <w:r w:rsidRPr="00021492">
              <w:rPr>
                <w:rStyle w:val="Hyperlink"/>
                <w:rFonts w:ascii="Times New Roman" w:hAnsi="Times New Roman" w:cs="Times New Roman"/>
                <w:noProof/>
                <w:lang w:val="en-CA" w:eastAsia="en-CA"/>
              </w:rPr>
              <w:t>Appendix A – Permissions by Account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D86A8" w14:textId="05A7D67B" w:rsidR="00812913" w:rsidRPr="00983E08" w:rsidRDefault="00812913">
          <w:pPr>
            <w:rPr>
              <w:rFonts w:ascii="Times New Roman" w:hAnsi="Times New Roman" w:cs="Times New Roman"/>
            </w:rPr>
          </w:pPr>
          <w:r w:rsidRPr="0044696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D058793" w14:textId="77777777" w:rsidR="0069380D" w:rsidRDefault="0069380D">
      <w:pPr>
        <w:rPr>
          <w:rFonts w:ascii="Times New Roman" w:hAnsi="Times New Roman" w:cs="Times New Roman"/>
        </w:rPr>
      </w:pPr>
    </w:p>
    <w:p w14:paraId="4D6587E8" w14:textId="1AEACEA0" w:rsidR="00812913" w:rsidRPr="00983E08" w:rsidRDefault="00812913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983E08">
        <w:rPr>
          <w:rFonts w:ascii="Times New Roman" w:hAnsi="Times New Roman" w:cs="Times New Roman"/>
        </w:rPr>
        <w:br w:type="page"/>
      </w:r>
    </w:p>
    <w:p w14:paraId="2E33307B" w14:textId="7457EAEC" w:rsidR="00946025" w:rsidRPr="00F40FA1" w:rsidRDefault="00D63517" w:rsidP="00812913">
      <w:pPr>
        <w:pStyle w:val="Heading1"/>
        <w:spacing w:before="240"/>
        <w:rPr>
          <w:rFonts w:ascii="Times New Roman" w:hAnsi="Times New Roman" w:cs="Times New Roman"/>
          <w:sz w:val="32"/>
          <w:szCs w:val="32"/>
        </w:rPr>
      </w:pPr>
      <w:bookmarkStart w:id="0" w:name="_Toc231501089"/>
      <w:r w:rsidRPr="00F40FA1">
        <w:rPr>
          <w:rFonts w:ascii="Times New Roman" w:hAnsi="Times New Roman" w:cs="Times New Roman"/>
          <w:sz w:val="32"/>
          <w:szCs w:val="32"/>
        </w:rPr>
        <w:lastRenderedPageBreak/>
        <w:t xml:space="preserve">1. </w:t>
      </w:r>
      <w:r w:rsidR="00654C98" w:rsidRPr="00F40FA1">
        <w:rPr>
          <w:rFonts w:ascii="Times New Roman" w:hAnsi="Times New Roman" w:cs="Times New Roman"/>
          <w:sz w:val="32"/>
          <w:szCs w:val="32"/>
        </w:rPr>
        <w:t>Purpose</w:t>
      </w:r>
      <w:r w:rsidR="00DC6A6D" w:rsidRPr="00F40FA1">
        <w:rPr>
          <w:rFonts w:ascii="Times New Roman" w:hAnsi="Times New Roman" w:cs="Times New Roman"/>
          <w:sz w:val="32"/>
          <w:szCs w:val="32"/>
        </w:rPr>
        <w:t xml:space="preserve"> and System Overview</w:t>
      </w:r>
      <w:bookmarkEnd w:id="0"/>
    </w:p>
    <w:p w14:paraId="1BD2F18B" w14:textId="77777777" w:rsidR="00CC586D" w:rsidRDefault="00034837" w:rsidP="004F0EC3">
      <w:pPr>
        <w:rPr>
          <w:rFonts w:ascii="Times New Roman" w:hAnsi="Times New Roman" w:cs="Times New Roman"/>
          <w:lang w:val="en-CA"/>
        </w:rPr>
      </w:pPr>
      <w:r w:rsidRPr="004F0EC3">
        <w:rPr>
          <w:rFonts w:ascii="Times New Roman" w:hAnsi="Times New Roman" w:cs="Times New Roman"/>
        </w:rPr>
        <w:t xml:space="preserve"> </w:t>
      </w:r>
      <w:r w:rsidR="004F0EC3" w:rsidRPr="004F0EC3">
        <w:rPr>
          <w:rFonts w:ascii="Times New Roman" w:hAnsi="Times New Roman" w:cs="Times New Roman"/>
          <w:lang w:val="en-CA"/>
        </w:rPr>
        <w:tab/>
      </w:r>
    </w:p>
    <w:p w14:paraId="42AB6694" w14:textId="566BE9CE" w:rsidR="004F0EC3" w:rsidRPr="00446969" w:rsidRDefault="004F0EC3" w:rsidP="00CC586D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446969">
        <w:rPr>
          <w:rFonts w:ascii="Times New Roman" w:hAnsi="Times New Roman" w:cs="Times New Roman"/>
          <w:sz w:val="24"/>
          <w:szCs w:val="24"/>
          <w:lang w:val="en-CA"/>
        </w:rPr>
        <w:t>The purpose of this project is to design and develop a travel management system for a travel agency that organizes vacation packages, excursions, and other bookings for customers. The system will provide a centralized platform for managing customer accounts, travel packages, destinations, bookings, itineraries, and payments.</w:t>
      </w:r>
    </w:p>
    <w:p w14:paraId="53A1D7AE" w14:textId="66CAAC62" w:rsidR="00654C98" w:rsidRPr="00F40FA1" w:rsidRDefault="004F0EC3">
      <w:pPr>
        <w:rPr>
          <w:rFonts w:ascii="Times New Roman" w:hAnsi="Times New Roman" w:cs="Times New Roman"/>
          <w:sz w:val="24"/>
          <w:szCs w:val="24"/>
          <w:lang w:val="en-CA"/>
        </w:rPr>
      </w:pPr>
      <w:r w:rsidRPr="00446969">
        <w:rPr>
          <w:rFonts w:ascii="Times New Roman" w:hAnsi="Times New Roman" w:cs="Times New Roman"/>
          <w:sz w:val="24"/>
          <w:szCs w:val="24"/>
          <w:lang w:val="en-CA"/>
        </w:rPr>
        <w:t>The project aims to improve the efficiency of travel booking operations by organizing travel information into a single, user-friendly system, and providing role-specific functionality for Administrators, Travel Agents, Tour Guides, and Customers. The system will support the travel agencies day-to-day operations while making it easier for both agents and customers to search for trips, make bookings, and access travel information.</w:t>
      </w:r>
    </w:p>
    <w:p w14:paraId="3A13B911" w14:textId="24F24B1A" w:rsidR="00946025" w:rsidRPr="00F40FA1" w:rsidRDefault="00D63517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" w:name="_Toc231501090"/>
      <w:r w:rsidRPr="00F40FA1">
        <w:rPr>
          <w:rFonts w:ascii="Times New Roman" w:hAnsi="Times New Roman" w:cs="Times New Roman"/>
          <w:sz w:val="32"/>
          <w:szCs w:val="32"/>
        </w:rPr>
        <w:t xml:space="preserve">2. </w:t>
      </w:r>
      <w:r w:rsidR="00654C98" w:rsidRPr="00F40FA1">
        <w:rPr>
          <w:rFonts w:ascii="Times New Roman" w:hAnsi="Times New Roman" w:cs="Times New Roman"/>
          <w:sz w:val="32"/>
          <w:szCs w:val="32"/>
        </w:rPr>
        <w:t>Stakeholders</w:t>
      </w:r>
      <w:bookmarkEnd w:id="1"/>
      <w:r w:rsidR="00654C98" w:rsidRPr="00F40FA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F60FE3" w14:textId="77777777" w:rsidR="00446969" w:rsidRPr="00446969" w:rsidRDefault="00446969" w:rsidP="004469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3532"/>
      </w:tblGrid>
      <w:tr w:rsidR="00CE2A82" w:rsidRPr="0036531D" w14:paraId="009CDF33" w14:textId="77777777" w:rsidTr="00C0400C">
        <w:trPr>
          <w:trHeight w:val="323"/>
        </w:trPr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3CA021" w14:textId="61CBAE41" w:rsidR="00CE2A82" w:rsidRPr="0036531D" w:rsidRDefault="00CE2A82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D80D52" w14:textId="688267CE" w:rsidR="00CE2A82" w:rsidRPr="0036531D" w:rsidRDefault="00CE2A82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3DC06" w14:textId="38E704A5" w:rsidR="00CE2A82" w:rsidRPr="0036531D" w:rsidRDefault="00CE2A82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 xml:space="preserve">Responsibilities </w:t>
            </w:r>
          </w:p>
        </w:tc>
      </w:tr>
      <w:tr w:rsidR="00CE2A82" w:rsidRPr="0036531D" w14:paraId="5C03375B" w14:textId="77777777" w:rsidTr="00C0400C">
        <w:trPr>
          <w:trHeight w:val="1277"/>
        </w:trPr>
        <w:tc>
          <w:tcPr>
            <w:tcW w:w="2263" w:type="dxa"/>
            <w:tcBorders>
              <w:left w:val="nil"/>
              <w:bottom w:val="nil"/>
              <w:right w:val="nil"/>
            </w:tcBorders>
          </w:tcPr>
          <w:p w14:paraId="700C5239" w14:textId="77777777" w:rsidR="00C0400C" w:rsidRPr="0036531D" w:rsidRDefault="00C0400C" w:rsidP="00D35B47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2174A9F2" w14:textId="241C62F0" w:rsidR="00CE2A82" w:rsidRPr="0036531D" w:rsidRDefault="00CE2A82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Agency Manager</w:t>
            </w:r>
          </w:p>
          <w:p w14:paraId="1D2B5550" w14:textId="168EB7EA" w:rsidR="00CE2A82" w:rsidRPr="0036531D" w:rsidRDefault="00CE2A82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(Administrator)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</w:tcPr>
          <w:p w14:paraId="62C6D6A2" w14:textId="77777777" w:rsidR="00C0400C" w:rsidRPr="0036531D" w:rsidRDefault="00C0400C" w:rsidP="00D35B47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227490DE" w14:textId="23BB4806" w:rsidR="00CE2A82" w:rsidRPr="0036531D" w:rsidRDefault="00AD4FA8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Primary Stakeholder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0237732B" w14:textId="77777777" w:rsidR="00C0400C" w:rsidRPr="0036531D" w:rsidRDefault="00C0400C" w:rsidP="00D35B47">
            <w:pPr>
              <w:pStyle w:val="NoSpacing"/>
              <w:rPr>
                <w:rFonts w:ascii="Times New Roman" w:hAnsi="Times New Roman" w:cs="Times New Roman"/>
              </w:rPr>
            </w:pPr>
          </w:p>
          <w:p w14:paraId="6CE65978" w14:textId="60A6AF74" w:rsidR="00A51FA7" w:rsidRPr="0036531D" w:rsidRDefault="00AD4FA8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Manages employees, customer</w:t>
            </w:r>
            <w:r w:rsidR="00474ECD">
              <w:rPr>
                <w:rFonts w:ascii="Times New Roman" w:hAnsi="Times New Roman" w:cs="Times New Roman"/>
              </w:rPr>
              <w:t>s</w:t>
            </w:r>
            <w:r w:rsidRPr="0036531D">
              <w:rPr>
                <w:rFonts w:ascii="Times New Roman" w:hAnsi="Times New Roman" w:cs="Times New Roman"/>
              </w:rPr>
              <w:t xml:space="preserve">, </w:t>
            </w:r>
            <w:r w:rsidR="00B664AC" w:rsidRPr="0036531D">
              <w:rPr>
                <w:rFonts w:ascii="Times New Roman" w:hAnsi="Times New Roman" w:cs="Times New Roman"/>
              </w:rPr>
              <w:t>travel packages, bookings, and overall operations</w:t>
            </w:r>
            <w:r w:rsidR="00360DED" w:rsidRPr="0036531D">
              <w:rPr>
                <w:rFonts w:ascii="Times New Roman" w:hAnsi="Times New Roman" w:cs="Times New Roman"/>
              </w:rPr>
              <w:t>.</w:t>
            </w:r>
          </w:p>
        </w:tc>
      </w:tr>
      <w:tr w:rsidR="00CE2A82" w:rsidRPr="0036531D" w14:paraId="2B63FA91" w14:textId="77777777" w:rsidTr="001479BA">
        <w:trPr>
          <w:trHeight w:val="980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026F8FBB" w14:textId="1D66E824" w:rsidR="00CE2A82" w:rsidRPr="0036531D" w:rsidRDefault="00CE2A82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Travel Agent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CE99B1B" w14:textId="2A0BEFBE" w:rsidR="00CE2A82" w:rsidRPr="0036531D" w:rsidRDefault="00AD4FA8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Internal User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78F007B1" w14:textId="14A4EDEE" w:rsidR="00CE2A82" w:rsidRPr="0036531D" w:rsidRDefault="00A51FA7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Assists customers with trip searches, bookings, itinerary updates, and payment processing</w:t>
            </w:r>
            <w:r w:rsidR="00360DED" w:rsidRPr="0036531D">
              <w:rPr>
                <w:rFonts w:ascii="Times New Roman" w:hAnsi="Times New Roman" w:cs="Times New Roman"/>
              </w:rPr>
              <w:t>.</w:t>
            </w:r>
          </w:p>
        </w:tc>
      </w:tr>
      <w:tr w:rsidR="00CE2A82" w:rsidRPr="0036531D" w14:paraId="1DABA862" w14:textId="77777777" w:rsidTr="001479BA">
        <w:trPr>
          <w:trHeight w:val="980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35905F2C" w14:textId="5B723E73" w:rsidR="00CE2A82" w:rsidRPr="0036531D" w:rsidRDefault="00CE2A82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Tour Guide</w:t>
            </w:r>
            <w:r w:rsidR="00AD4FA8" w:rsidRPr="0036531D">
              <w:rPr>
                <w:rFonts w:ascii="Times New Roman" w:hAnsi="Times New Roman" w:cs="Times New Roman"/>
              </w:rPr>
              <w:t xml:space="preserve"> </w:t>
            </w:r>
            <w:r w:rsidRPr="0036531D">
              <w:rPr>
                <w:rFonts w:ascii="Times New Roman" w:hAnsi="Times New Roman" w:cs="Times New Roman"/>
              </w:rPr>
              <w:t xml:space="preserve">/ Trip </w:t>
            </w:r>
            <w:r w:rsidR="00AD4FA8" w:rsidRPr="0036531D">
              <w:rPr>
                <w:rFonts w:ascii="Times New Roman" w:hAnsi="Times New Roman" w:cs="Times New Roman"/>
              </w:rPr>
              <w:t>Coordinator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E9FF44C" w14:textId="5EBE3E7B" w:rsidR="00CE2A82" w:rsidRPr="0036531D" w:rsidRDefault="00AD4FA8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Internal User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596BF53A" w14:textId="24B65D9D" w:rsidR="00CE2A82" w:rsidRPr="0036531D" w:rsidRDefault="00360DED" w:rsidP="00D35B47">
            <w:pPr>
              <w:pStyle w:val="NoSpacing"/>
              <w:rPr>
                <w:rFonts w:ascii="Times New Roman" w:hAnsi="Times New Roman" w:cs="Times New Roman"/>
              </w:rPr>
            </w:pPr>
            <w:proofErr w:type="gramStart"/>
            <w:r w:rsidRPr="0036531D">
              <w:rPr>
                <w:rFonts w:ascii="Times New Roman" w:hAnsi="Times New Roman" w:cs="Times New Roman"/>
              </w:rPr>
              <w:t>Manages</w:t>
            </w:r>
            <w:proofErr w:type="gramEnd"/>
            <w:r w:rsidRPr="0036531D">
              <w:rPr>
                <w:rFonts w:ascii="Times New Roman" w:hAnsi="Times New Roman" w:cs="Times New Roman"/>
              </w:rPr>
              <w:t xml:space="preserve"> active trips, views traveler information, updates trip statuses, and record trip notes.</w:t>
            </w:r>
          </w:p>
        </w:tc>
      </w:tr>
      <w:tr w:rsidR="00CE2A82" w:rsidRPr="0036531D" w14:paraId="7F0BF723" w14:textId="77777777" w:rsidTr="001479BA">
        <w:trPr>
          <w:trHeight w:val="1225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5D678A2C" w14:textId="07B416D7" w:rsidR="00CE2A82" w:rsidRPr="0036531D" w:rsidRDefault="00AD4FA8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Customer (Traveler)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82C9A44" w14:textId="033B3555" w:rsidR="00CE2A82" w:rsidRPr="0036531D" w:rsidRDefault="00AD4FA8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End User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12270C35" w14:textId="6780D9FB" w:rsidR="00CE2A82" w:rsidRPr="0036531D" w:rsidRDefault="00360DED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 xml:space="preserve">Searches </w:t>
            </w:r>
            <w:r w:rsidR="0033742B" w:rsidRPr="0036531D">
              <w:rPr>
                <w:rFonts w:ascii="Times New Roman" w:hAnsi="Times New Roman" w:cs="Times New Roman"/>
              </w:rPr>
              <w:t xml:space="preserve">for trips, books travel packages, views itineraries, </w:t>
            </w:r>
            <w:proofErr w:type="gramStart"/>
            <w:r w:rsidR="0033742B" w:rsidRPr="0036531D">
              <w:rPr>
                <w:rFonts w:ascii="Times New Roman" w:hAnsi="Times New Roman" w:cs="Times New Roman"/>
              </w:rPr>
              <w:t>manages</w:t>
            </w:r>
            <w:proofErr w:type="gramEnd"/>
            <w:r w:rsidR="001A6E3D" w:rsidRPr="0036531D">
              <w:rPr>
                <w:rFonts w:ascii="Times New Roman" w:hAnsi="Times New Roman" w:cs="Times New Roman"/>
              </w:rPr>
              <w:t xml:space="preserve"> booking, and accesses </w:t>
            </w:r>
            <w:r w:rsidR="00A32421" w:rsidRPr="0036531D">
              <w:rPr>
                <w:rFonts w:ascii="Times New Roman" w:hAnsi="Times New Roman" w:cs="Times New Roman"/>
              </w:rPr>
              <w:t>payment information</w:t>
            </w:r>
          </w:p>
        </w:tc>
      </w:tr>
      <w:tr w:rsidR="00CE2A82" w:rsidRPr="0036531D" w14:paraId="366D48EB" w14:textId="77777777" w:rsidTr="001479BA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</w:tcPr>
          <w:p w14:paraId="592094E6" w14:textId="77777777" w:rsidR="00CE2A82" w:rsidRPr="0036531D" w:rsidRDefault="00AD4FA8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Development Team</w:t>
            </w:r>
          </w:p>
          <w:p w14:paraId="0914E82A" w14:textId="65B1A6C5" w:rsidR="00AD4FA8" w:rsidRPr="0036531D" w:rsidRDefault="00AD4FA8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(The Tomatoes)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21B3CD9" w14:textId="7189F2AB" w:rsidR="00CE2A82" w:rsidRPr="0036531D" w:rsidRDefault="00AD4FA8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Project Team</w:t>
            </w: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69F9FD0A" w14:textId="6D983785" w:rsidR="00CE2A82" w:rsidRPr="0036531D" w:rsidRDefault="00A32421" w:rsidP="00D35B47">
            <w:pPr>
              <w:pStyle w:val="NoSpacing"/>
              <w:rPr>
                <w:rFonts w:ascii="Times New Roman" w:hAnsi="Times New Roman" w:cs="Times New Roman"/>
              </w:rPr>
            </w:pPr>
            <w:r w:rsidRPr="0036531D">
              <w:rPr>
                <w:rFonts w:ascii="Times New Roman" w:hAnsi="Times New Roman" w:cs="Times New Roman"/>
              </w:rPr>
              <w:t>Designs, develops, tests</w:t>
            </w:r>
            <w:r w:rsidR="00305C50">
              <w:rPr>
                <w:rFonts w:ascii="Times New Roman" w:hAnsi="Times New Roman" w:cs="Times New Roman"/>
              </w:rPr>
              <w:t>, a</w:t>
            </w:r>
            <w:r w:rsidRPr="0036531D">
              <w:rPr>
                <w:rFonts w:ascii="Times New Roman" w:hAnsi="Times New Roman" w:cs="Times New Roman"/>
              </w:rPr>
              <w:t>nd maintains the Tra</w:t>
            </w:r>
            <w:r w:rsidR="001479BA" w:rsidRPr="0036531D">
              <w:rPr>
                <w:rFonts w:ascii="Times New Roman" w:hAnsi="Times New Roman" w:cs="Times New Roman"/>
              </w:rPr>
              <w:t>vel Management System</w:t>
            </w:r>
          </w:p>
        </w:tc>
      </w:tr>
    </w:tbl>
    <w:p w14:paraId="3063AA2A" w14:textId="77777777" w:rsidR="00D35B47" w:rsidRDefault="00D35B47" w:rsidP="00D35B47">
      <w:pPr>
        <w:pStyle w:val="NoSpacing"/>
      </w:pPr>
    </w:p>
    <w:p w14:paraId="3DAF82F7" w14:textId="77777777" w:rsidR="00446969" w:rsidRDefault="00446969" w:rsidP="00D35B47">
      <w:pPr>
        <w:pStyle w:val="NoSpacing"/>
      </w:pPr>
    </w:p>
    <w:p w14:paraId="61931C32" w14:textId="77777777" w:rsidR="00446969" w:rsidRDefault="00446969" w:rsidP="00D35B47">
      <w:pPr>
        <w:pStyle w:val="NoSpacing"/>
      </w:pPr>
    </w:p>
    <w:p w14:paraId="2B0511B8" w14:textId="77777777" w:rsidR="00446969" w:rsidRDefault="00446969" w:rsidP="00D35B47">
      <w:pPr>
        <w:pStyle w:val="NoSpacing"/>
      </w:pPr>
    </w:p>
    <w:p w14:paraId="70ECF260" w14:textId="77777777" w:rsidR="00446969" w:rsidRDefault="00446969" w:rsidP="00D35B47">
      <w:pPr>
        <w:pStyle w:val="NoSpacing"/>
      </w:pPr>
    </w:p>
    <w:p w14:paraId="5F7C2903" w14:textId="25245E44" w:rsidR="00D35B47" w:rsidRDefault="001444C3" w:rsidP="00D35B47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2" w:name="_Toc231501091"/>
      <w:r w:rsidRPr="00F40FA1">
        <w:rPr>
          <w:rFonts w:ascii="Times New Roman" w:hAnsi="Times New Roman" w:cs="Times New Roman"/>
          <w:sz w:val="32"/>
          <w:szCs w:val="32"/>
        </w:rPr>
        <w:lastRenderedPageBreak/>
        <w:t>3</w:t>
      </w:r>
      <w:r w:rsidR="00D35B47" w:rsidRPr="00F40FA1">
        <w:rPr>
          <w:rFonts w:ascii="Times New Roman" w:hAnsi="Times New Roman" w:cs="Times New Roman"/>
          <w:sz w:val="32"/>
          <w:szCs w:val="32"/>
        </w:rPr>
        <w:t>. Functional Requirements</w:t>
      </w:r>
      <w:bookmarkEnd w:id="2"/>
    </w:p>
    <w:p w14:paraId="7BBC9A9A" w14:textId="3340560F" w:rsidR="002E6B8E" w:rsidRDefault="00D050FE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D050FE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</w:t>
      </w:r>
      <w:r w:rsidR="00F92844">
        <w:rPr>
          <w:rFonts w:ascii="Times New Roman" w:hAnsi="Times New Roman" w:cs="Times New Roman"/>
        </w:rPr>
        <w:t xml:space="preserve">users require an account that </w:t>
      </w:r>
      <w:r w:rsidR="00997AA5">
        <w:rPr>
          <w:rFonts w:ascii="Times New Roman" w:hAnsi="Times New Roman" w:cs="Times New Roman"/>
        </w:rPr>
        <w:t>requires</w:t>
      </w:r>
      <w:r w:rsidR="00F92844">
        <w:rPr>
          <w:rFonts w:ascii="Times New Roman" w:hAnsi="Times New Roman" w:cs="Times New Roman"/>
        </w:rPr>
        <w:t xml:space="preserve"> </w:t>
      </w:r>
      <w:r w:rsidR="00101CB2">
        <w:rPr>
          <w:rFonts w:ascii="Times New Roman" w:hAnsi="Times New Roman" w:cs="Times New Roman"/>
        </w:rPr>
        <w:t>the user t</w:t>
      </w:r>
      <w:r w:rsidR="00997AA5">
        <w:rPr>
          <w:rFonts w:ascii="Times New Roman" w:hAnsi="Times New Roman" w:cs="Times New Roman"/>
        </w:rPr>
        <w:t>o login and logout</w:t>
      </w:r>
    </w:p>
    <w:p w14:paraId="1279D882" w14:textId="25EC37F6" w:rsidR="00997AA5" w:rsidRPr="00626E89" w:rsidRDefault="00997AA5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626E89">
        <w:rPr>
          <w:rFonts w:ascii="Times New Roman" w:hAnsi="Times New Roman" w:cs="Times New Roman"/>
        </w:rPr>
        <w:t xml:space="preserve">The system will provide </w:t>
      </w:r>
      <w:r w:rsidR="00F55AD2" w:rsidRPr="00626E89">
        <w:rPr>
          <w:rFonts w:ascii="Times New Roman" w:hAnsi="Times New Roman" w:cs="Times New Roman"/>
        </w:rPr>
        <w:t xml:space="preserve">different </w:t>
      </w:r>
      <w:r w:rsidR="00A558D9">
        <w:rPr>
          <w:rFonts w:ascii="Times New Roman" w:hAnsi="Times New Roman" w:cs="Times New Roman"/>
        </w:rPr>
        <w:t xml:space="preserve">account types </w:t>
      </w:r>
      <w:r w:rsidR="00F55AD2" w:rsidRPr="00626E89">
        <w:rPr>
          <w:rFonts w:ascii="Times New Roman" w:hAnsi="Times New Roman" w:cs="Times New Roman"/>
        </w:rPr>
        <w:t xml:space="preserve">for Administrators, Travel Agents, Tour Guides, and </w:t>
      </w:r>
      <w:r w:rsidR="008C059E" w:rsidRPr="00626E89">
        <w:rPr>
          <w:rFonts w:ascii="Times New Roman" w:hAnsi="Times New Roman" w:cs="Times New Roman"/>
        </w:rPr>
        <w:t>Customers</w:t>
      </w:r>
      <w:r w:rsidR="00626E89">
        <w:rPr>
          <w:rFonts w:ascii="Times New Roman" w:hAnsi="Times New Roman" w:cs="Times New Roman"/>
        </w:rPr>
        <w:t xml:space="preserve"> </w:t>
      </w:r>
      <w:r w:rsidR="00BF7FE6">
        <w:rPr>
          <w:rFonts w:ascii="Times New Roman" w:hAnsi="Times New Roman" w:cs="Times New Roman"/>
        </w:rPr>
        <w:t xml:space="preserve">with </w:t>
      </w:r>
      <w:r w:rsidR="00423904" w:rsidRPr="00423904">
        <w:rPr>
          <w:rFonts w:ascii="Times New Roman" w:hAnsi="Times New Roman" w:cs="Times New Roman"/>
        </w:rPr>
        <w:t>role-specific permissions.</w:t>
      </w:r>
    </w:p>
    <w:p w14:paraId="2FF7DFDD" w14:textId="79782646" w:rsidR="008C059E" w:rsidRPr="00626E89" w:rsidRDefault="008C059E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626E89">
        <w:rPr>
          <w:rFonts w:ascii="Times New Roman" w:hAnsi="Times New Roman" w:cs="Times New Roman"/>
        </w:rPr>
        <w:t xml:space="preserve">The system will </w:t>
      </w:r>
      <w:r w:rsidR="00734BDE" w:rsidRPr="00626E89">
        <w:rPr>
          <w:rFonts w:ascii="Times New Roman" w:hAnsi="Times New Roman" w:cs="Times New Roman"/>
        </w:rPr>
        <w:t>allow</w:t>
      </w:r>
      <w:r w:rsidR="00082C39" w:rsidRPr="00626E89">
        <w:rPr>
          <w:rFonts w:ascii="Times New Roman" w:hAnsi="Times New Roman" w:cs="Times New Roman"/>
        </w:rPr>
        <w:t xml:space="preserve"> </w:t>
      </w:r>
      <w:r w:rsidR="00F41B1F">
        <w:rPr>
          <w:rFonts w:ascii="Times New Roman" w:hAnsi="Times New Roman" w:cs="Times New Roman"/>
        </w:rPr>
        <w:t>authorized users to reset passwords, update profile information</w:t>
      </w:r>
      <w:r w:rsidR="00585FBB">
        <w:rPr>
          <w:rFonts w:ascii="Times New Roman" w:hAnsi="Times New Roman" w:cs="Times New Roman"/>
        </w:rPr>
        <w:t>, and manage user roles</w:t>
      </w:r>
    </w:p>
    <w:p w14:paraId="0147422C" w14:textId="5F8C550A" w:rsidR="00DA0330" w:rsidRDefault="00DA0330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626E89">
        <w:rPr>
          <w:rFonts w:ascii="Times New Roman" w:hAnsi="Times New Roman" w:cs="Times New Roman"/>
        </w:rPr>
        <w:t xml:space="preserve">The system will allow authorized </w:t>
      </w:r>
      <w:r w:rsidR="00D93675" w:rsidRPr="00626E89">
        <w:rPr>
          <w:rFonts w:ascii="Times New Roman" w:hAnsi="Times New Roman" w:cs="Times New Roman"/>
        </w:rPr>
        <w:t>users</w:t>
      </w:r>
      <w:r w:rsidR="00D93675">
        <w:rPr>
          <w:rFonts w:ascii="Times New Roman" w:hAnsi="Times New Roman" w:cs="Times New Roman"/>
        </w:rPr>
        <w:t xml:space="preserve"> to create, search, update, and view customer accounts/ information</w:t>
      </w:r>
    </w:p>
    <w:p w14:paraId="1BF6A012" w14:textId="222D3F83" w:rsidR="00D93675" w:rsidRDefault="00D93675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D93675">
        <w:rPr>
          <w:rFonts w:ascii="Times New Roman" w:hAnsi="Times New Roman" w:cs="Times New Roman"/>
        </w:rPr>
        <w:t>The system shall allow authorized* users to create, modify, cancel, and view bookings</w:t>
      </w:r>
    </w:p>
    <w:p w14:paraId="10593564" w14:textId="39F890FA" w:rsidR="00D93675" w:rsidRDefault="005159F1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5159F1">
        <w:rPr>
          <w:rFonts w:ascii="Times New Roman" w:hAnsi="Times New Roman" w:cs="Times New Roman"/>
        </w:rPr>
        <w:t>The system will not permit conflicting bookings to be made.</w:t>
      </w:r>
    </w:p>
    <w:p w14:paraId="11876692" w14:textId="20F42C18" w:rsidR="005159F1" w:rsidRDefault="005159F1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5159F1">
        <w:rPr>
          <w:rFonts w:ascii="Times New Roman" w:hAnsi="Times New Roman" w:cs="Times New Roman"/>
        </w:rPr>
        <w:t>The system will allow users to search for trips by destination (location), travel dates, duration, and price range.</w:t>
      </w:r>
    </w:p>
    <w:p w14:paraId="26CDAC6B" w14:textId="42D3DB3D" w:rsidR="005159F1" w:rsidRDefault="005159F1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5159F1">
        <w:rPr>
          <w:rFonts w:ascii="Times New Roman" w:hAnsi="Times New Roman" w:cs="Times New Roman"/>
        </w:rPr>
        <w:t>The system will allow admins to create, update, search, and manage travel packages, destinations, and itineraries.</w:t>
      </w:r>
    </w:p>
    <w:p w14:paraId="374554DF" w14:textId="04EE1FDE" w:rsidR="005159F1" w:rsidRDefault="00A6008A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A6008A">
        <w:rPr>
          <w:rFonts w:ascii="Times New Roman" w:hAnsi="Times New Roman" w:cs="Times New Roman"/>
        </w:rPr>
        <w:t xml:space="preserve">The system will generate summary invoices that </w:t>
      </w:r>
      <w:r w:rsidR="000460EC" w:rsidRPr="00A6008A">
        <w:rPr>
          <w:rFonts w:ascii="Times New Roman" w:hAnsi="Times New Roman" w:cs="Times New Roman"/>
        </w:rPr>
        <w:t>include</w:t>
      </w:r>
      <w:r w:rsidRPr="00A6008A">
        <w:rPr>
          <w:rFonts w:ascii="Times New Roman" w:hAnsi="Times New Roman" w:cs="Times New Roman"/>
        </w:rPr>
        <w:t xml:space="preserve"> purchasing customer, selected bookings, calculated trip costs including fees and taxes, and total price.</w:t>
      </w:r>
    </w:p>
    <w:p w14:paraId="47D20F66" w14:textId="75389906" w:rsidR="00816579" w:rsidRDefault="00816579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816579">
        <w:rPr>
          <w:rFonts w:ascii="Times New Roman" w:hAnsi="Times New Roman" w:cs="Times New Roman"/>
        </w:rPr>
        <w:t>The system will automatically cancel bookings and invoices that have not been paid 24hrs after their creation.</w:t>
      </w:r>
    </w:p>
    <w:p w14:paraId="058BAAFC" w14:textId="213E177A" w:rsidR="00816579" w:rsidRDefault="00816579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816579">
        <w:rPr>
          <w:rFonts w:ascii="Times New Roman" w:hAnsi="Times New Roman" w:cs="Times New Roman"/>
        </w:rPr>
        <w:t>The system will track invoice status from reserved, paid, and cancelled.</w:t>
      </w:r>
    </w:p>
    <w:p w14:paraId="3EB41E93" w14:textId="661A3DEB" w:rsidR="00816579" w:rsidRDefault="00816579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816579">
        <w:rPr>
          <w:rFonts w:ascii="Times New Roman" w:hAnsi="Times New Roman" w:cs="Times New Roman"/>
        </w:rPr>
        <w:t>The system will track booking status from: Upcoming, Completed, and Cancelled</w:t>
      </w:r>
      <w:r w:rsidR="000357AF">
        <w:rPr>
          <w:rFonts w:ascii="Times New Roman" w:hAnsi="Times New Roman" w:cs="Times New Roman"/>
        </w:rPr>
        <w:t>.</w:t>
      </w:r>
    </w:p>
    <w:p w14:paraId="3952AFEB" w14:textId="166970D4" w:rsidR="000460EC" w:rsidRDefault="000460EC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460EC">
        <w:rPr>
          <w:rFonts w:ascii="Times New Roman" w:hAnsi="Times New Roman" w:cs="Times New Roman"/>
        </w:rPr>
        <w:t>The system will create and maintain itineraries that are associated with customer bookings</w:t>
      </w:r>
      <w:r w:rsidR="000357AF">
        <w:rPr>
          <w:rFonts w:ascii="Times New Roman" w:hAnsi="Times New Roman" w:cs="Times New Roman"/>
        </w:rPr>
        <w:t>.</w:t>
      </w:r>
    </w:p>
    <w:p w14:paraId="4227230C" w14:textId="3E937A71" w:rsidR="000460EC" w:rsidRPr="00D050FE" w:rsidRDefault="000460EC" w:rsidP="002E6B8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460EC">
        <w:rPr>
          <w:rFonts w:ascii="Times New Roman" w:hAnsi="Times New Roman" w:cs="Times New Roman"/>
        </w:rPr>
        <w:t>The system will allow customers to view, edit, cancel, and add their bookings, itineraries, payment confirmation summary, and travel history.</w:t>
      </w:r>
    </w:p>
    <w:p w14:paraId="2D8846D2" w14:textId="77777777" w:rsidR="00D35B47" w:rsidRPr="00983E08" w:rsidRDefault="00D35B47" w:rsidP="00D35B47">
      <w:pPr>
        <w:pStyle w:val="NoSpacing"/>
      </w:pPr>
    </w:p>
    <w:p w14:paraId="5AA80DA5" w14:textId="4D12660A" w:rsidR="00946025" w:rsidRDefault="00D35B47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3" w:name="_Toc231501092"/>
      <w:r w:rsidRPr="00F40FA1">
        <w:rPr>
          <w:rFonts w:ascii="Times New Roman" w:hAnsi="Times New Roman" w:cs="Times New Roman"/>
          <w:sz w:val="32"/>
          <w:szCs w:val="32"/>
        </w:rPr>
        <w:t>4</w:t>
      </w:r>
      <w:r w:rsidR="00D63517" w:rsidRPr="00F40FA1">
        <w:rPr>
          <w:rFonts w:ascii="Times New Roman" w:hAnsi="Times New Roman" w:cs="Times New Roman"/>
          <w:sz w:val="32"/>
          <w:szCs w:val="32"/>
        </w:rPr>
        <w:t>. Non-Functional Requirements</w:t>
      </w:r>
      <w:bookmarkEnd w:id="3"/>
    </w:p>
    <w:p w14:paraId="76606BF5" w14:textId="5B70FBDF" w:rsidR="000460EC" w:rsidRPr="00BE6D06" w:rsidRDefault="001C517F" w:rsidP="000460E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BE6D06">
        <w:rPr>
          <w:rFonts w:ascii="Times New Roman" w:hAnsi="Times New Roman" w:cs="Times New Roman"/>
          <w:color w:val="000000"/>
        </w:rPr>
        <w:t xml:space="preserve">Itineraries and search results should </w:t>
      </w:r>
      <w:r w:rsidR="0018454A" w:rsidRPr="00BE6D06">
        <w:rPr>
          <w:rFonts w:ascii="Times New Roman" w:hAnsi="Times New Roman" w:cs="Times New Roman"/>
          <w:color w:val="000000"/>
        </w:rPr>
        <w:t>be returned</w:t>
      </w:r>
      <w:r w:rsidRPr="00BE6D06">
        <w:rPr>
          <w:rFonts w:ascii="Times New Roman" w:hAnsi="Times New Roman" w:cs="Times New Roman"/>
          <w:color w:val="000000"/>
        </w:rPr>
        <w:t xml:space="preserve"> within 10 seconds.</w:t>
      </w:r>
    </w:p>
    <w:p w14:paraId="1D7B6682" w14:textId="53AADD45" w:rsidR="001C517F" w:rsidRPr="00BE6D06" w:rsidRDefault="001C517F" w:rsidP="000460E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BE6D06">
        <w:rPr>
          <w:rFonts w:ascii="Times New Roman" w:hAnsi="Times New Roman" w:cs="Times New Roman"/>
          <w:color w:val="000000"/>
        </w:rPr>
        <w:t xml:space="preserve">Booking </w:t>
      </w:r>
      <w:r w:rsidR="0018454A">
        <w:rPr>
          <w:rFonts w:ascii="Times New Roman" w:hAnsi="Times New Roman" w:cs="Times New Roman"/>
          <w:color w:val="000000"/>
        </w:rPr>
        <w:t>s</w:t>
      </w:r>
      <w:r w:rsidRPr="00BE6D06">
        <w:rPr>
          <w:rFonts w:ascii="Times New Roman" w:hAnsi="Times New Roman" w:cs="Times New Roman"/>
          <w:color w:val="000000"/>
        </w:rPr>
        <w:t>ummaries should return results within 5 seconds.</w:t>
      </w:r>
    </w:p>
    <w:p w14:paraId="62302BFF" w14:textId="66FBF5BB" w:rsidR="00B53631" w:rsidRPr="00BE6D06" w:rsidRDefault="00B53631" w:rsidP="000460E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BE6D06">
        <w:rPr>
          <w:rFonts w:ascii="Times New Roman" w:hAnsi="Times New Roman" w:cs="Times New Roman"/>
        </w:rPr>
        <w:t xml:space="preserve">Version 1 of the </w:t>
      </w:r>
      <w:r w:rsidRPr="00BE6D06">
        <w:rPr>
          <w:rFonts w:ascii="Times New Roman" w:hAnsi="Times New Roman" w:cs="Times New Roman"/>
        </w:rPr>
        <w:t>system should support up to 5 concurrent users without noticeable performance degradation.</w:t>
      </w:r>
    </w:p>
    <w:p w14:paraId="55427C44" w14:textId="2726CBE9" w:rsidR="00FA6F78" w:rsidRDefault="00FA6F78" w:rsidP="000460E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should enforce role-based access control for Administrators, Travel Agents, Tour Guides, and Customers</w:t>
      </w:r>
      <w:r w:rsidR="000357AF">
        <w:rPr>
          <w:rFonts w:ascii="Times New Roman" w:hAnsi="Times New Roman" w:cs="Times New Roman"/>
        </w:rPr>
        <w:t>.</w:t>
      </w:r>
    </w:p>
    <w:p w14:paraId="0BE1B786" w14:textId="213F321D" w:rsidR="00D84C58" w:rsidRDefault="00D84C58" w:rsidP="000460E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Customer accounts should only </w:t>
      </w:r>
      <w:r w:rsidR="003837FE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 xml:space="preserve">e able to access </w:t>
      </w:r>
      <w:r w:rsidR="003837FE">
        <w:rPr>
          <w:rFonts w:ascii="Times New Roman" w:hAnsi="Times New Roman" w:cs="Times New Roman"/>
        </w:rPr>
        <w:t>their own personal information</w:t>
      </w:r>
      <w:r w:rsidR="000639A1">
        <w:rPr>
          <w:rFonts w:ascii="Times New Roman" w:hAnsi="Times New Roman" w:cs="Times New Roman"/>
        </w:rPr>
        <w:t>.</w:t>
      </w:r>
    </w:p>
    <w:p w14:paraId="7C653836" w14:textId="25394600" w:rsidR="003E3A84" w:rsidRDefault="003E3A84" w:rsidP="000460EC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should prevent </w:t>
      </w:r>
      <w:r w:rsidR="001A01B3">
        <w:rPr>
          <w:rFonts w:ascii="Times New Roman" w:hAnsi="Times New Roman" w:cs="Times New Roman"/>
        </w:rPr>
        <w:t>unauthorized</w:t>
      </w:r>
      <w:r>
        <w:rPr>
          <w:rFonts w:ascii="Times New Roman" w:hAnsi="Times New Roman" w:cs="Times New Roman"/>
        </w:rPr>
        <w:t xml:space="preserve"> modification of accounts</w:t>
      </w:r>
      <w:r w:rsidR="001A01B3">
        <w:rPr>
          <w:rFonts w:ascii="Times New Roman" w:hAnsi="Times New Roman" w:cs="Times New Roman"/>
        </w:rPr>
        <w:t>, bookings, payments, and customer records</w:t>
      </w:r>
      <w:r w:rsidR="000639A1">
        <w:rPr>
          <w:rFonts w:ascii="Times New Roman" w:hAnsi="Times New Roman" w:cs="Times New Roman"/>
        </w:rPr>
        <w:t>.</w:t>
      </w:r>
    </w:p>
    <w:p w14:paraId="3B49D7B3" w14:textId="239F5179" w:rsidR="000639A1" w:rsidRDefault="001A01B3" w:rsidP="000639A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9172A3">
        <w:rPr>
          <w:rFonts w:ascii="Times New Roman" w:hAnsi="Times New Roman" w:cs="Times New Roman"/>
        </w:rPr>
        <w:t>Account</w:t>
      </w:r>
      <w:r w:rsidR="000639A1" w:rsidRPr="009172A3">
        <w:rPr>
          <w:rFonts w:ascii="Times New Roman" w:hAnsi="Times New Roman" w:cs="Times New Roman"/>
        </w:rPr>
        <w:t xml:space="preserve"> passwords will be securely hashed.</w:t>
      </w:r>
    </w:p>
    <w:p w14:paraId="0952312B" w14:textId="77CA58D3" w:rsidR="004923FD" w:rsidRDefault="004923FD" w:rsidP="000639A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should perform automatic backups </w:t>
      </w:r>
      <w:r w:rsidR="00FC35E4">
        <w:rPr>
          <w:rFonts w:ascii="Times New Roman" w:hAnsi="Times New Roman" w:cs="Times New Roman"/>
        </w:rPr>
        <w:t>daily and allow recovery without loss of booking history</w:t>
      </w:r>
      <w:r w:rsidR="003C5C6E">
        <w:rPr>
          <w:rFonts w:ascii="Times New Roman" w:hAnsi="Times New Roman" w:cs="Times New Roman"/>
        </w:rPr>
        <w:t>.</w:t>
      </w:r>
    </w:p>
    <w:p w14:paraId="624F4CC8" w14:textId="39150E17" w:rsidR="00FC35E4" w:rsidRDefault="00FC35E4" w:rsidP="000639A1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BA32CF">
        <w:rPr>
          <w:rFonts w:ascii="Times New Roman" w:hAnsi="Times New Roman" w:cs="Times New Roman"/>
        </w:rPr>
        <w:t xml:space="preserve">interface </w:t>
      </w:r>
      <w:r w:rsidR="00305D1D">
        <w:rPr>
          <w:rFonts w:ascii="Times New Roman" w:hAnsi="Times New Roman" w:cs="Times New Roman"/>
        </w:rPr>
        <w:t>should be user-friendly and easy to navigate</w:t>
      </w:r>
      <w:r w:rsidR="00B924BC">
        <w:rPr>
          <w:rFonts w:ascii="Times New Roman" w:hAnsi="Times New Roman" w:cs="Times New Roman"/>
        </w:rPr>
        <w:t xml:space="preserve">, allowing at least 90% of users to successfully complete </w:t>
      </w:r>
      <w:r w:rsidR="00BD23B3">
        <w:rPr>
          <w:rFonts w:ascii="Times New Roman" w:hAnsi="Times New Roman" w:cs="Times New Roman"/>
        </w:rPr>
        <w:t>common tasks on their first attempt</w:t>
      </w:r>
      <w:r w:rsidR="003C5C6E">
        <w:rPr>
          <w:rFonts w:ascii="Times New Roman" w:hAnsi="Times New Roman" w:cs="Times New Roman"/>
        </w:rPr>
        <w:t>.</w:t>
      </w:r>
    </w:p>
    <w:p w14:paraId="1A250CAB" w14:textId="1D7E5ED9" w:rsidR="004A2161" w:rsidRDefault="004A2161" w:rsidP="002D2BBB">
      <w:pPr>
        <w:pStyle w:val="ListParagraph"/>
        <w:rPr>
          <w:rFonts w:ascii="Times New Roman" w:hAnsi="Times New Roman" w:cs="Times New Roman"/>
        </w:rPr>
      </w:pPr>
    </w:p>
    <w:p w14:paraId="1E324ED6" w14:textId="4C963250" w:rsidR="00392C43" w:rsidRDefault="00F34B9E" w:rsidP="00392C4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booking process should provide a</w:t>
      </w:r>
      <w:r w:rsidR="004A2161">
        <w:rPr>
          <w:rFonts w:ascii="Times New Roman" w:hAnsi="Times New Roman" w:cs="Times New Roman"/>
        </w:rPr>
        <w:t xml:space="preserve"> step-by-step guided workflow</w:t>
      </w:r>
      <w:r w:rsidR="003C5C6E">
        <w:rPr>
          <w:rFonts w:ascii="Times New Roman" w:hAnsi="Times New Roman" w:cs="Times New Roman"/>
        </w:rPr>
        <w:t>.</w:t>
      </w:r>
    </w:p>
    <w:p w14:paraId="598D25AE" w14:textId="1CDC5ADB" w:rsidR="00BA365F" w:rsidRDefault="00664FD3" w:rsidP="00BA365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should display clear validation and confirmation messages</w:t>
      </w:r>
      <w:r w:rsidR="00BA365F">
        <w:rPr>
          <w:rFonts w:ascii="Times New Roman" w:hAnsi="Times New Roman" w:cs="Times New Roman"/>
        </w:rPr>
        <w:t xml:space="preserve"> for data entry, updates/modifications, cancellations, and </w:t>
      </w:r>
      <w:r w:rsidR="007B7D63">
        <w:rPr>
          <w:rFonts w:ascii="Times New Roman" w:hAnsi="Times New Roman" w:cs="Times New Roman"/>
        </w:rPr>
        <w:t>deletions</w:t>
      </w:r>
      <w:r w:rsidR="003C5C6E">
        <w:rPr>
          <w:rFonts w:ascii="Times New Roman" w:hAnsi="Times New Roman" w:cs="Times New Roman"/>
        </w:rPr>
        <w:t>.</w:t>
      </w:r>
    </w:p>
    <w:p w14:paraId="08CD04A5" w14:textId="0C2259D1" w:rsidR="007B7D63" w:rsidRDefault="003F2E53" w:rsidP="00BA365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</w:t>
      </w:r>
      <w:r w:rsidR="00640DA5">
        <w:rPr>
          <w:rFonts w:ascii="Times New Roman" w:hAnsi="Times New Roman" w:cs="Times New Roman"/>
        </w:rPr>
        <w:t xml:space="preserve">should display </w:t>
      </w:r>
      <w:r w:rsidR="00131D5E">
        <w:rPr>
          <w:rFonts w:ascii="Times New Roman" w:hAnsi="Times New Roman" w:cs="Times New Roman"/>
        </w:rPr>
        <w:t xml:space="preserve">clear, user-friendly </w:t>
      </w:r>
      <w:proofErr w:type="gramStart"/>
      <w:r w:rsidR="00131D5E">
        <w:rPr>
          <w:rFonts w:ascii="Times New Roman" w:hAnsi="Times New Roman" w:cs="Times New Roman"/>
        </w:rPr>
        <w:t>error</w:t>
      </w:r>
      <w:proofErr w:type="gramEnd"/>
      <w:r w:rsidR="00131D5E">
        <w:rPr>
          <w:rFonts w:ascii="Times New Roman" w:hAnsi="Times New Roman" w:cs="Times New Roman"/>
        </w:rPr>
        <w:t xml:space="preserve"> and validation messages</w:t>
      </w:r>
      <w:r w:rsidR="003C5C6E">
        <w:rPr>
          <w:rFonts w:ascii="Times New Roman" w:hAnsi="Times New Roman" w:cs="Times New Roman"/>
        </w:rPr>
        <w:t>.</w:t>
      </w:r>
    </w:p>
    <w:p w14:paraId="4C4B1DC1" w14:textId="49BDA9A7" w:rsidR="00131D5E" w:rsidRDefault="00383491" w:rsidP="00BA365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should validate travel dates and prevent </w:t>
      </w:r>
      <w:r w:rsidR="006512DA">
        <w:rPr>
          <w:rFonts w:ascii="Times New Roman" w:hAnsi="Times New Roman" w:cs="Times New Roman"/>
        </w:rPr>
        <w:t>invalid bookings</w:t>
      </w:r>
      <w:r w:rsidR="003C5C6E">
        <w:rPr>
          <w:rFonts w:ascii="Times New Roman" w:hAnsi="Times New Roman" w:cs="Times New Roman"/>
        </w:rPr>
        <w:t>.</w:t>
      </w:r>
    </w:p>
    <w:p w14:paraId="2385F1A2" w14:textId="1AAF14CD" w:rsidR="006512DA" w:rsidRPr="00BA365F" w:rsidRDefault="003E6955" w:rsidP="00BA365F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should be able to </w:t>
      </w:r>
      <w:r w:rsidR="00F220EB">
        <w:rPr>
          <w:rFonts w:ascii="Times New Roman" w:hAnsi="Times New Roman" w:cs="Times New Roman"/>
        </w:rPr>
        <w:t xml:space="preserve">handle database failures gracefully by displaying an error message and </w:t>
      </w:r>
      <w:r w:rsidR="003C5C6E">
        <w:rPr>
          <w:rFonts w:ascii="Times New Roman" w:hAnsi="Times New Roman" w:cs="Times New Roman"/>
        </w:rPr>
        <w:t>allowing the application to continue to operate without crashing.</w:t>
      </w:r>
    </w:p>
    <w:p w14:paraId="53112A06" w14:textId="1E6BDDD0" w:rsidR="00C873DC" w:rsidRPr="00F40FA1" w:rsidRDefault="00D35B47" w:rsidP="00F40FA1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4" w:name="_Toc231501093"/>
      <w:r w:rsidRPr="00F40FA1">
        <w:rPr>
          <w:rFonts w:ascii="Times New Roman" w:hAnsi="Times New Roman" w:cs="Times New Roman"/>
          <w:sz w:val="32"/>
          <w:szCs w:val="32"/>
        </w:rPr>
        <w:t>5</w:t>
      </w:r>
      <w:r w:rsidR="00D63517" w:rsidRPr="00F40FA1">
        <w:rPr>
          <w:rFonts w:ascii="Times New Roman" w:hAnsi="Times New Roman" w:cs="Times New Roman"/>
          <w:sz w:val="32"/>
          <w:szCs w:val="32"/>
        </w:rPr>
        <w:t>. Use Cases</w:t>
      </w:r>
      <w:bookmarkEnd w:id="4"/>
    </w:p>
    <w:p w14:paraId="16E4902C" w14:textId="24D0D7A2" w:rsidR="00272BE2" w:rsidRPr="00272BE2" w:rsidRDefault="00C873DC" w:rsidP="00272BE2">
      <w:pPr>
        <w:pStyle w:val="Heading2"/>
        <w:rPr>
          <w:rFonts w:ascii="Times New Roman" w:hAnsi="Times New Roman" w:cs="Times New Roman"/>
          <w:lang w:val="en-CA"/>
        </w:rPr>
      </w:pPr>
      <w:bookmarkStart w:id="5" w:name="_Toc231501094"/>
      <w:r w:rsidRPr="00F40FA1">
        <w:rPr>
          <w:rFonts w:ascii="Times New Roman" w:hAnsi="Times New Roman" w:cs="Times New Roman"/>
          <w:lang w:val="en-CA"/>
        </w:rPr>
        <w:t xml:space="preserve">Use Case </w:t>
      </w:r>
      <w:r w:rsidRPr="00F40FA1">
        <w:rPr>
          <w:rFonts w:ascii="Times New Roman" w:hAnsi="Times New Roman" w:cs="Times New Roman"/>
          <w:lang w:val="en-CA"/>
        </w:rPr>
        <w:t>1</w:t>
      </w:r>
      <w:r w:rsidRPr="00F40FA1">
        <w:rPr>
          <w:rFonts w:ascii="Times New Roman" w:hAnsi="Times New Roman" w:cs="Times New Roman"/>
          <w:lang w:val="en-CA"/>
        </w:rPr>
        <w:t>:</w:t>
      </w:r>
      <w:r w:rsidR="00272BE2" w:rsidRPr="00272BE2">
        <w:rPr>
          <w:rFonts w:ascii="Times New Roman" w:hAnsi="Times New Roman" w:cs="Times New Roman"/>
          <w:lang w:val="en-CA"/>
        </w:rPr>
        <w:t xml:space="preserve"> </w:t>
      </w:r>
      <w:r w:rsidR="00272BE2" w:rsidRPr="00C873DC">
        <w:rPr>
          <w:rFonts w:ascii="Times New Roman" w:hAnsi="Times New Roman" w:cs="Times New Roman"/>
          <w:lang w:val="en-CA"/>
        </w:rPr>
        <w:t>Tour Guide Reviews Trip Information Before Departure</w:t>
      </w:r>
      <w:bookmarkEnd w:id="5"/>
      <w:r w:rsidR="00272BE2" w:rsidRPr="00C873DC">
        <w:rPr>
          <w:rFonts w:ascii="Times New Roman" w:hAnsi="Times New Roman" w:cs="Times New Roman"/>
          <w:lang w:val="en-CA"/>
        </w:rPr>
        <w:t> </w:t>
      </w:r>
    </w:p>
    <w:p w14:paraId="0869137D" w14:textId="72E48C25" w:rsidR="00C873DC" w:rsidRPr="00C873DC" w:rsidRDefault="00272BE2" w:rsidP="00C873DC">
      <w:p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People Involved</w:t>
      </w:r>
      <w:r w:rsidR="00C873DC" w:rsidRPr="00C873DC">
        <w:rPr>
          <w:rFonts w:ascii="Times New Roman" w:hAnsi="Times New Roman" w:cs="Times New Roman"/>
          <w:lang w:val="en-CA"/>
        </w:rPr>
        <w:t>: Tour Guide/ Trip Coordinator</w:t>
      </w:r>
    </w:p>
    <w:p w14:paraId="421D5270" w14:textId="77777777" w:rsidR="00C873DC" w:rsidRPr="00C873DC" w:rsidRDefault="00C873DC" w:rsidP="00C873DC">
      <w:p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Preconditions: </w:t>
      </w:r>
    </w:p>
    <w:p w14:paraId="79F07D15" w14:textId="77777777" w:rsidR="00C873DC" w:rsidRPr="00C873DC" w:rsidRDefault="00C873DC" w:rsidP="00C873DC">
      <w:pPr>
        <w:numPr>
          <w:ilvl w:val="0"/>
          <w:numId w:val="32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tour guide is logged into their account on one of five authorized workstations</w:t>
      </w:r>
    </w:p>
    <w:p w14:paraId="19FB8C23" w14:textId="77777777" w:rsidR="00C873DC" w:rsidRPr="00C873DC" w:rsidRDefault="00C873DC" w:rsidP="00C873DC">
      <w:pPr>
        <w:numPr>
          <w:ilvl w:val="0"/>
          <w:numId w:val="32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tour guide has been assigned at least one trip</w:t>
      </w:r>
    </w:p>
    <w:p w14:paraId="623BD7C8" w14:textId="77777777" w:rsidR="00C873DC" w:rsidRPr="00C873DC" w:rsidRDefault="00C873DC" w:rsidP="00C873DC">
      <w:pPr>
        <w:numPr>
          <w:ilvl w:val="0"/>
          <w:numId w:val="32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trip, customer list, and itinerary already exist in the system</w:t>
      </w:r>
    </w:p>
    <w:p w14:paraId="2CD1EEEC" w14:textId="77777777" w:rsidR="00C873DC" w:rsidRPr="00C873DC" w:rsidRDefault="00C873DC" w:rsidP="00C873DC">
      <w:p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Flow of Events:</w:t>
      </w:r>
    </w:p>
    <w:p w14:paraId="0CC7905B" w14:textId="77777777" w:rsidR="00C873DC" w:rsidRPr="00C873DC" w:rsidRDefault="00C873DC" w:rsidP="00C873DC">
      <w:pPr>
        <w:numPr>
          <w:ilvl w:val="0"/>
          <w:numId w:val="33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tour guide opens the desktop application on an authorized workstation</w:t>
      </w:r>
    </w:p>
    <w:p w14:paraId="5EF9A482" w14:textId="77777777" w:rsidR="00C873DC" w:rsidRPr="00C873DC" w:rsidRDefault="00C873DC" w:rsidP="00C873DC">
      <w:pPr>
        <w:numPr>
          <w:ilvl w:val="0"/>
          <w:numId w:val="33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Tour guide logs in using their username and password</w:t>
      </w:r>
    </w:p>
    <w:p w14:paraId="2A290AEF" w14:textId="77777777" w:rsidR="00C873DC" w:rsidRPr="00C873DC" w:rsidRDefault="00C873DC" w:rsidP="00C873DC">
      <w:pPr>
        <w:numPr>
          <w:ilvl w:val="0"/>
          <w:numId w:val="33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system verifies correctness of the tour guides log in information and role permissions </w:t>
      </w:r>
    </w:p>
    <w:p w14:paraId="03954865" w14:textId="77777777" w:rsidR="00C873DC" w:rsidRPr="00C873DC" w:rsidRDefault="00C873DC" w:rsidP="00C873DC">
      <w:pPr>
        <w:numPr>
          <w:ilvl w:val="0"/>
          <w:numId w:val="33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system displays the tour guides assigned trips </w:t>
      </w:r>
    </w:p>
    <w:p w14:paraId="11070ECE" w14:textId="77777777" w:rsidR="00C873DC" w:rsidRPr="00C873DC" w:rsidRDefault="00C873DC" w:rsidP="00C873DC">
      <w:pPr>
        <w:numPr>
          <w:ilvl w:val="0"/>
          <w:numId w:val="33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tour guide selects the next upcoming trip</w:t>
      </w:r>
    </w:p>
    <w:p w14:paraId="56CFAC95" w14:textId="77777777" w:rsidR="00C873DC" w:rsidRPr="00C873DC" w:rsidRDefault="00C873DC" w:rsidP="00C873DC">
      <w:pPr>
        <w:numPr>
          <w:ilvl w:val="0"/>
          <w:numId w:val="33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system displays trip details including the destination, schedule, itinerary, transportation information, and activity name and description</w:t>
      </w:r>
    </w:p>
    <w:p w14:paraId="781CAF5C" w14:textId="77777777" w:rsidR="00C873DC" w:rsidRPr="00C873DC" w:rsidRDefault="00C873DC" w:rsidP="00C873DC">
      <w:pPr>
        <w:numPr>
          <w:ilvl w:val="0"/>
          <w:numId w:val="33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system displays a list of customers that have booked this trip and activity</w:t>
      </w:r>
    </w:p>
    <w:p w14:paraId="7F805773" w14:textId="77777777" w:rsidR="00C873DC" w:rsidRPr="00C873DC" w:rsidRDefault="00C873DC" w:rsidP="00C873DC">
      <w:pPr>
        <w:numPr>
          <w:ilvl w:val="0"/>
          <w:numId w:val="33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Tour guide reviews customer names, contact information, and any important notes regarding the trip, activity, and/or customers</w:t>
      </w:r>
    </w:p>
    <w:p w14:paraId="79A7E0DE" w14:textId="77777777" w:rsidR="00C873DC" w:rsidRPr="00C873DC" w:rsidRDefault="00C873DC" w:rsidP="00C873DC">
      <w:p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Postconditions: </w:t>
      </w:r>
    </w:p>
    <w:p w14:paraId="386A9BDC" w14:textId="77777777" w:rsidR="00C873DC" w:rsidRPr="00C873DC" w:rsidRDefault="00C873DC" w:rsidP="00C873DC">
      <w:pPr>
        <w:numPr>
          <w:ilvl w:val="0"/>
          <w:numId w:val="34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tour guide has reviewed the trip information before departure</w:t>
      </w:r>
    </w:p>
    <w:p w14:paraId="6CEA2075" w14:textId="77777777" w:rsidR="00C873DC" w:rsidRPr="00C873DC" w:rsidRDefault="00C873DC" w:rsidP="00C873DC">
      <w:pPr>
        <w:numPr>
          <w:ilvl w:val="0"/>
          <w:numId w:val="34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No booking, payment, or customer account information has been modified</w:t>
      </w:r>
    </w:p>
    <w:p w14:paraId="6CEC2B07" w14:textId="77777777" w:rsidR="00C873DC" w:rsidRPr="00C873DC" w:rsidRDefault="00C873DC" w:rsidP="00C873DC">
      <w:pPr>
        <w:numPr>
          <w:ilvl w:val="0"/>
          <w:numId w:val="34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lastRenderedPageBreak/>
        <w:t>the trip details and itinerary remain available in the system</w:t>
      </w:r>
    </w:p>
    <w:p w14:paraId="11D19217" w14:textId="77777777" w:rsidR="00C873DC" w:rsidRPr="00C873DC" w:rsidRDefault="00C873DC" w:rsidP="00C873DC">
      <w:pPr>
        <w:rPr>
          <w:rFonts w:ascii="Times New Roman" w:hAnsi="Times New Roman" w:cs="Times New Roman"/>
          <w:lang w:val="en-CA"/>
        </w:rPr>
      </w:pPr>
    </w:p>
    <w:p w14:paraId="3B3B9591" w14:textId="4B1DFE28" w:rsidR="00C873DC" w:rsidRPr="00F40FA1" w:rsidRDefault="00C873DC" w:rsidP="00F40FA1">
      <w:pPr>
        <w:pStyle w:val="Heading2"/>
        <w:rPr>
          <w:rFonts w:ascii="Times New Roman" w:hAnsi="Times New Roman" w:cs="Times New Roman"/>
          <w:lang w:val="en-CA"/>
        </w:rPr>
      </w:pPr>
      <w:bookmarkStart w:id="6" w:name="_Toc231501095"/>
      <w:r w:rsidRPr="00F40FA1">
        <w:rPr>
          <w:rFonts w:ascii="Times New Roman" w:hAnsi="Times New Roman" w:cs="Times New Roman"/>
          <w:lang w:val="en-CA"/>
        </w:rPr>
        <w:t xml:space="preserve">Use Case </w:t>
      </w:r>
      <w:r w:rsidRPr="00F40FA1">
        <w:rPr>
          <w:rFonts w:ascii="Times New Roman" w:hAnsi="Times New Roman" w:cs="Times New Roman"/>
          <w:lang w:val="en-CA"/>
        </w:rPr>
        <w:t>2</w:t>
      </w:r>
      <w:r w:rsidRPr="00F40FA1">
        <w:rPr>
          <w:rFonts w:ascii="Times New Roman" w:hAnsi="Times New Roman" w:cs="Times New Roman"/>
          <w:lang w:val="en-CA"/>
        </w:rPr>
        <w:t>:</w:t>
      </w:r>
      <w:r w:rsidR="00C91F76">
        <w:rPr>
          <w:rFonts w:ascii="Times New Roman" w:hAnsi="Times New Roman" w:cs="Times New Roman"/>
          <w:lang w:val="en-CA"/>
        </w:rPr>
        <w:t xml:space="preserve"> </w:t>
      </w:r>
      <w:r w:rsidR="00C91F76" w:rsidRPr="00C873DC">
        <w:rPr>
          <w:rFonts w:ascii="Times New Roman" w:hAnsi="Times New Roman" w:cs="Times New Roman"/>
          <w:lang w:val="en-CA"/>
        </w:rPr>
        <w:t>Customer Booking a Travel Package</w:t>
      </w:r>
      <w:bookmarkEnd w:id="6"/>
      <w:r w:rsidR="00C91F76" w:rsidRPr="00C873DC">
        <w:rPr>
          <w:rFonts w:ascii="Times New Roman" w:hAnsi="Times New Roman" w:cs="Times New Roman"/>
          <w:lang w:val="en-CA"/>
        </w:rPr>
        <w:t> </w:t>
      </w:r>
    </w:p>
    <w:p w14:paraId="4293D913" w14:textId="54346300" w:rsidR="00C873DC" w:rsidRPr="00C873DC" w:rsidRDefault="00C91F76" w:rsidP="00C873DC">
      <w:pPr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People Involved</w:t>
      </w:r>
      <w:r w:rsidR="00C873DC" w:rsidRPr="00C873DC">
        <w:rPr>
          <w:rFonts w:ascii="Times New Roman" w:hAnsi="Times New Roman" w:cs="Times New Roman"/>
          <w:lang w:val="en-CA"/>
        </w:rPr>
        <w:t>: Customer</w:t>
      </w:r>
      <w:r w:rsidR="00272BE2">
        <w:rPr>
          <w:rFonts w:ascii="Times New Roman" w:hAnsi="Times New Roman" w:cs="Times New Roman"/>
          <w:lang w:val="en-CA"/>
        </w:rPr>
        <w:t>, Travel Agent</w:t>
      </w:r>
    </w:p>
    <w:p w14:paraId="3CFB7C5A" w14:textId="77777777" w:rsidR="00C873DC" w:rsidRPr="00C873DC" w:rsidRDefault="00C873DC" w:rsidP="00C873DC">
      <w:p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Preconditions: </w:t>
      </w:r>
    </w:p>
    <w:p w14:paraId="16DE695B" w14:textId="77777777" w:rsidR="00C873DC" w:rsidRPr="00C873DC" w:rsidRDefault="00C873DC" w:rsidP="00C873DC">
      <w:pPr>
        <w:numPr>
          <w:ilvl w:val="0"/>
          <w:numId w:val="35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customer has registered for an account that they have created</w:t>
      </w:r>
    </w:p>
    <w:p w14:paraId="6D7C87AC" w14:textId="77777777" w:rsidR="00C873DC" w:rsidRPr="00C873DC" w:rsidRDefault="00C873DC" w:rsidP="00C873DC">
      <w:pPr>
        <w:numPr>
          <w:ilvl w:val="0"/>
          <w:numId w:val="35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They are logged into their account on one of the agencies 5 authorized workstations with their travel agent present</w:t>
      </w:r>
    </w:p>
    <w:p w14:paraId="5D6DB37D" w14:textId="77777777" w:rsidR="00C873DC" w:rsidRPr="00C873DC" w:rsidRDefault="00C873DC" w:rsidP="00C873DC">
      <w:p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Flow of Events:</w:t>
      </w:r>
    </w:p>
    <w:p w14:paraId="548BB2BA" w14:textId="77777777" w:rsidR="00C873DC" w:rsidRPr="00C873DC" w:rsidRDefault="00C873DC" w:rsidP="00C873DC">
      <w:pPr>
        <w:numPr>
          <w:ilvl w:val="0"/>
          <w:numId w:val="36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Together, the customer and the agent search for different trips and travel packages that the agency offers in Mexico</w:t>
      </w:r>
    </w:p>
    <w:p w14:paraId="0E546E21" w14:textId="77777777" w:rsidR="00C873DC" w:rsidRPr="00C873DC" w:rsidRDefault="00C873DC" w:rsidP="00C873DC">
      <w:pPr>
        <w:numPr>
          <w:ilvl w:val="0"/>
          <w:numId w:val="36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system uses the destination to filter out other destinations and display all trips/ packages in Mexico</w:t>
      </w:r>
    </w:p>
    <w:p w14:paraId="58119252" w14:textId="77777777" w:rsidR="00C873DC" w:rsidRPr="00C873DC" w:rsidRDefault="00C873DC" w:rsidP="00C873DC">
      <w:pPr>
        <w:numPr>
          <w:ilvl w:val="0"/>
          <w:numId w:val="36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customer finds a package they like and they select it</w:t>
      </w:r>
    </w:p>
    <w:p w14:paraId="352745AE" w14:textId="4F3CA41F" w:rsidR="00C873DC" w:rsidRPr="00C873DC" w:rsidRDefault="00C873DC" w:rsidP="00C873DC">
      <w:pPr>
        <w:numPr>
          <w:ilvl w:val="0"/>
          <w:numId w:val="36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 xml:space="preserve">The customer is travelling with their </w:t>
      </w:r>
      <w:r w:rsidRPr="00C873DC">
        <w:rPr>
          <w:rFonts w:ascii="Times New Roman" w:hAnsi="Times New Roman" w:cs="Times New Roman"/>
          <w:lang w:val="en-CA"/>
        </w:rPr>
        <w:t>partner,</w:t>
      </w:r>
      <w:r w:rsidRPr="00C873DC">
        <w:rPr>
          <w:rFonts w:ascii="Times New Roman" w:hAnsi="Times New Roman" w:cs="Times New Roman"/>
          <w:lang w:val="en-CA"/>
        </w:rPr>
        <w:t xml:space="preserve"> so they add another person to the booking</w:t>
      </w:r>
    </w:p>
    <w:p w14:paraId="3EA901A6" w14:textId="77777777" w:rsidR="00C873DC" w:rsidRPr="00C873DC" w:rsidRDefault="00C873DC" w:rsidP="00C873DC">
      <w:pPr>
        <w:numPr>
          <w:ilvl w:val="0"/>
          <w:numId w:val="36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system displays a summary page of the selected package, number of guests, duration of trip, applicable fees, taxes, and total price</w:t>
      </w:r>
    </w:p>
    <w:p w14:paraId="74B1042F" w14:textId="1EF942E4" w:rsidR="00C873DC" w:rsidRPr="00C873DC" w:rsidRDefault="00C873DC" w:rsidP="00C873DC">
      <w:pPr>
        <w:numPr>
          <w:ilvl w:val="0"/>
          <w:numId w:val="36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 xml:space="preserve">The agent confirms with the customer that they are happy with the selected </w:t>
      </w:r>
      <w:r w:rsidRPr="00C873DC">
        <w:rPr>
          <w:rFonts w:ascii="Times New Roman" w:hAnsi="Times New Roman" w:cs="Times New Roman"/>
          <w:lang w:val="en-CA"/>
        </w:rPr>
        <w:t>package,</w:t>
      </w:r>
      <w:r w:rsidRPr="00C873DC">
        <w:rPr>
          <w:rFonts w:ascii="Times New Roman" w:hAnsi="Times New Roman" w:cs="Times New Roman"/>
          <w:lang w:val="en-CA"/>
        </w:rPr>
        <w:t xml:space="preserve"> and they press the “Book Now” button</w:t>
      </w:r>
    </w:p>
    <w:p w14:paraId="45FA78D5" w14:textId="77777777" w:rsidR="00C873DC" w:rsidRPr="00C873DC" w:rsidRDefault="00C873DC" w:rsidP="00C873DC">
      <w:pPr>
        <w:numPr>
          <w:ilvl w:val="0"/>
          <w:numId w:val="36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A confirmation message appears along with the summary of the trip</w:t>
      </w:r>
    </w:p>
    <w:p w14:paraId="34FA63AA" w14:textId="77777777" w:rsidR="00C873DC" w:rsidRPr="00C873DC" w:rsidRDefault="00C873DC" w:rsidP="00C873DC">
      <w:p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Postconditions: </w:t>
      </w:r>
    </w:p>
    <w:p w14:paraId="04CE33E6" w14:textId="77777777" w:rsidR="00C873DC" w:rsidRPr="00C873DC" w:rsidRDefault="00C873DC" w:rsidP="00C873DC">
      <w:pPr>
        <w:numPr>
          <w:ilvl w:val="0"/>
          <w:numId w:val="37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A new booking has been created and stored in the system</w:t>
      </w:r>
    </w:p>
    <w:p w14:paraId="75A9A870" w14:textId="7828E3B5" w:rsidR="00C873DC" w:rsidRPr="00C873DC" w:rsidRDefault="00C873DC" w:rsidP="00C873DC">
      <w:pPr>
        <w:numPr>
          <w:ilvl w:val="0"/>
          <w:numId w:val="37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 xml:space="preserve">The package is marked as reserved for 24 hours until the customers </w:t>
      </w:r>
      <w:r w:rsidRPr="00C873DC">
        <w:rPr>
          <w:rFonts w:ascii="Times New Roman" w:hAnsi="Times New Roman" w:cs="Times New Roman"/>
          <w:lang w:val="en-CA"/>
        </w:rPr>
        <w:t>pay</w:t>
      </w:r>
    </w:p>
    <w:p w14:paraId="08AFBF23" w14:textId="77777777" w:rsidR="00C873DC" w:rsidRPr="00C873DC" w:rsidRDefault="00C873DC" w:rsidP="00C873DC">
      <w:pPr>
        <w:numPr>
          <w:ilvl w:val="0"/>
          <w:numId w:val="37"/>
        </w:numPr>
        <w:rPr>
          <w:rFonts w:ascii="Times New Roman" w:hAnsi="Times New Roman" w:cs="Times New Roman"/>
          <w:lang w:val="en-CA"/>
        </w:rPr>
      </w:pPr>
      <w:r w:rsidRPr="00C873DC">
        <w:rPr>
          <w:rFonts w:ascii="Times New Roman" w:hAnsi="Times New Roman" w:cs="Times New Roman"/>
          <w:lang w:val="en-CA"/>
        </w:rPr>
        <w:t>The travel agent and customer can view the booking</w:t>
      </w:r>
    </w:p>
    <w:p w14:paraId="258D9260" w14:textId="77777777" w:rsidR="00C873DC" w:rsidRPr="00C873DC" w:rsidRDefault="00C873DC" w:rsidP="00C873DC"/>
    <w:p w14:paraId="1A387248" w14:textId="61171097" w:rsidR="00946025" w:rsidRPr="00F40FA1" w:rsidRDefault="00D35B47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7" w:name="_Toc231501096"/>
      <w:r w:rsidRPr="00F40FA1">
        <w:rPr>
          <w:rFonts w:ascii="Times New Roman" w:hAnsi="Times New Roman" w:cs="Times New Roman"/>
          <w:sz w:val="32"/>
          <w:szCs w:val="32"/>
        </w:rPr>
        <w:t>6</w:t>
      </w:r>
      <w:r w:rsidR="00D63517" w:rsidRPr="00F40FA1">
        <w:rPr>
          <w:rFonts w:ascii="Times New Roman" w:hAnsi="Times New Roman" w:cs="Times New Roman"/>
          <w:sz w:val="32"/>
          <w:szCs w:val="32"/>
        </w:rPr>
        <w:t>. User Stories</w:t>
      </w:r>
      <w:bookmarkEnd w:id="7"/>
    </w:p>
    <w:p w14:paraId="1061800A" w14:textId="11A7EB61" w:rsidR="00B46BC1" w:rsidRDefault="000F4291" w:rsidP="00F40FA1">
      <w:pPr>
        <w:pStyle w:val="Heading2"/>
        <w:rPr>
          <w:rFonts w:ascii="Times New Roman" w:hAnsi="Times New Roman" w:cs="Times New Roman"/>
        </w:rPr>
      </w:pPr>
      <w:bookmarkStart w:id="8" w:name="_Toc231501097"/>
      <w:r w:rsidRPr="008D2A1F">
        <w:rPr>
          <w:rFonts w:ascii="Times New Roman" w:hAnsi="Times New Roman" w:cs="Times New Roman"/>
        </w:rPr>
        <w:t>Administrator</w:t>
      </w:r>
      <w:bookmarkEnd w:id="8"/>
    </w:p>
    <w:p w14:paraId="5B8112E5" w14:textId="77777777" w:rsidR="00550249" w:rsidRPr="00F7393C" w:rsidRDefault="00550249" w:rsidP="0055024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As an administrator, I want to be able to create and change trips/packages. This includes modifying prices and destinations. This way, I can customize trips and package deals.</w:t>
      </w:r>
    </w:p>
    <w:p w14:paraId="01BEB33C" w14:textId="77777777" w:rsidR="00550249" w:rsidRPr="00F7393C" w:rsidRDefault="00550249" w:rsidP="0055024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lastRenderedPageBreak/>
        <w:t>As an administrator, I want to be able to change account privileges and reset passwords so that I can manage employees and customers.</w:t>
      </w:r>
    </w:p>
    <w:p w14:paraId="4C124499" w14:textId="0FDDB4E6" w:rsidR="00007319" w:rsidRPr="00F7393C" w:rsidRDefault="00550249" w:rsidP="0055024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As an administrator, I want to be able to add and delete employee accounts so that only current employees (travel agents and tour guides) have access to customer information.</w:t>
      </w:r>
    </w:p>
    <w:p w14:paraId="6AB6F582" w14:textId="77777777" w:rsidR="00550249" w:rsidRPr="00F7393C" w:rsidRDefault="00550249" w:rsidP="0055024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2CCF44AD" w14:textId="4675C633" w:rsidR="000F4291" w:rsidRPr="00F7393C" w:rsidRDefault="000F4291" w:rsidP="000F4291">
      <w:pPr>
        <w:pStyle w:val="Heading2"/>
        <w:rPr>
          <w:rFonts w:ascii="Times New Roman" w:hAnsi="Times New Roman" w:cs="Times New Roman"/>
        </w:rPr>
      </w:pPr>
      <w:bookmarkStart w:id="9" w:name="_Toc231501098"/>
      <w:r w:rsidRPr="00F7393C">
        <w:rPr>
          <w:rFonts w:ascii="Times New Roman" w:hAnsi="Times New Roman" w:cs="Times New Roman"/>
        </w:rPr>
        <w:t>Travel Agent</w:t>
      </w:r>
      <w:bookmarkEnd w:id="9"/>
    </w:p>
    <w:p w14:paraId="5BC6C6F5" w14:textId="77777777" w:rsidR="00550249" w:rsidRPr="00F7393C" w:rsidRDefault="00550249" w:rsidP="0055024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As a travel agent, I want to be able to create bookings or modify an existing booking so that I can assist a customer with their booking.</w:t>
      </w:r>
    </w:p>
    <w:p w14:paraId="73CB9C70" w14:textId="4B1BB1F5" w:rsidR="00550249" w:rsidRPr="00F7393C" w:rsidRDefault="00550249" w:rsidP="00550249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 xml:space="preserve">As a travel agent, I want to search for customers so </w:t>
      </w:r>
      <w:r w:rsidR="00F2080E"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I</w:t>
      </w: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 xml:space="preserve"> can quickly access and manage their information or booking</w:t>
      </w:r>
    </w:p>
    <w:p w14:paraId="6B804A00" w14:textId="10715ECE" w:rsidR="00550249" w:rsidRPr="00F7393C" w:rsidRDefault="00550249" w:rsidP="00F2080E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As a travel agent, I want the system to help me calculate trip costs, generate invoices, and show me payment statuses so that I can manage the payment process more efficiently.</w:t>
      </w:r>
    </w:p>
    <w:p w14:paraId="3243413B" w14:textId="77777777" w:rsidR="00F2080E" w:rsidRPr="00F7393C" w:rsidRDefault="00F2080E" w:rsidP="00F2080E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7E65471B" w14:textId="17D6CADB" w:rsidR="000F4291" w:rsidRPr="00F7393C" w:rsidRDefault="000F4291" w:rsidP="000F4291">
      <w:pPr>
        <w:pStyle w:val="Heading2"/>
        <w:rPr>
          <w:rFonts w:ascii="Times New Roman" w:hAnsi="Times New Roman" w:cs="Times New Roman"/>
        </w:rPr>
      </w:pPr>
      <w:bookmarkStart w:id="10" w:name="_Toc231501099"/>
      <w:r w:rsidRPr="00F7393C">
        <w:rPr>
          <w:rFonts w:ascii="Times New Roman" w:hAnsi="Times New Roman" w:cs="Times New Roman"/>
        </w:rPr>
        <w:t>Tour Guide</w:t>
      </w:r>
      <w:bookmarkEnd w:id="10"/>
    </w:p>
    <w:p w14:paraId="0773DB92" w14:textId="77777777" w:rsidR="00F7393C" w:rsidRDefault="00F2080E" w:rsidP="00F2080E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As a tour guide, I want to view my assigned trips so I can prepare for upcoming excursions to ensure I</w:t>
      </w:r>
      <w:r w:rsidR="00F7393C">
        <w:rPr>
          <w:rFonts w:ascii="Times New Roman" w:eastAsia="Times New Roman" w:hAnsi="Times New Roman" w:cs="Times New Roman"/>
          <w:color w:val="000000"/>
          <w:lang w:val="en-CA" w:eastAsia="en-CA"/>
        </w:rPr>
        <w:t xml:space="preserve"> </w:t>
      </w: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know who will be attending and how many people there will be.</w:t>
      </w:r>
    </w:p>
    <w:p w14:paraId="64782C6C" w14:textId="0481ED28" w:rsidR="00550249" w:rsidRPr="00F7393C" w:rsidRDefault="00F2080E" w:rsidP="00F2080E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As a tour guide, I want to be able to update activity schedules and mark activities as completed so that I can organize my upcoming trips.</w:t>
      </w:r>
    </w:p>
    <w:p w14:paraId="418E62BB" w14:textId="3955284B" w:rsidR="000F4291" w:rsidRPr="00F7393C" w:rsidRDefault="008D2A1F" w:rsidP="000F4291">
      <w:pPr>
        <w:pStyle w:val="Heading2"/>
        <w:rPr>
          <w:rFonts w:ascii="Times New Roman" w:hAnsi="Times New Roman" w:cs="Times New Roman"/>
        </w:rPr>
      </w:pPr>
      <w:bookmarkStart w:id="11" w:name="_Toc231501100"/>
      <w:r w:rsidRPr="00F7393C">
        <w:rPr>
          <w:rFonts w:ascii="Times New Roman" w:hAnsi="Times New Roman" w:cs="Times New Roman"/>
        </w:rPr>
        <w:t>Customer</w:t>
      </w:r>
      <w:bookmarkEnd w:id="11"/>
    </w:p>
    <w:p w14:paraId="4DBA987A" w14:textId="77777777" w:rsidR="00F7393C" w:rsidRDefault="00F7393C" w:rsidP="00F7393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As a customer, I want to be able to search for and book trips and vacation packages, so that I can plan my vacation either just for myself or for my family members as needed.</w:t>
      </w:r>
    </w:p>
    <w:p w14:paraId="2D4A3CBF" w14:textId="0A785A03" w:rsidR="00F7393C" w:rsidRPr="00F7393C" w:rsidRDefault="00F7393C" w:rsidP="00F7393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As a customer, I want to be able to view the total cost of my vacation, including a breakdown of the different fees and taxes, so I understand what I am paying for.</w:t>
      </w:r>
    </w:p>
    <w:p w14:paraId="5141CA94" w14:textId="77777777" w:rsidR="00F7393C" w:rsidRPr="00F7393C" w:rsidRDefault="00F7393C" w:rsidP="00F7393C">
      <w:pPr>
        <w:rPr>
          <w:rFonts w:ascii="Times New Roman" w:hAnsi="Times New Roman" w:cs="Times New Roman"/>
        </w:rPr>
      </w:pPr>
    </w:p>
    <w:p w14:paraId="40F51CC9" w14:textId="10D69150" w:rsidR="008D2A1F" w:rsidRPr="00F7393C" w:rsidRDefault="008D2A1F" w:rsidP="008D2A1F">
      <w:pPr>
        <w:pStyle w:val="Heading2"/>
        <w:rPr>
          <w:rFonts w:ascii="Times New Roman" w:hAnsi="Times New Roman" w:cs="Times New Roman"/>
        </w:rPr>
      </w:pPr>
      <w:bookmarkStart w:id="12" w:name="_Toc231501101"/>
      <w:r w:rsidRPr="00F7393C">
        <w:rPr>
          <w:rFonts w:ascii="Times New Roman" w:hAnsi="Times New Roman" w:cs="Times New Roman"/>
        </w:rPr>
        <w:t>General User</w:t>
      </w:r>
      <w:bookmarkEnd w:id="12"/>
    </w:p>
    <w:p w14:paraId="172626DF" w14:textId="77777777" w:rsidR="001A0A1C" w:rsidRDefault="00F2080E" w:rsidP="00F2080E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 xml:space="preserve">As a user, I want the system to return search results quickly so that </w:t>
      </w: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>I</w:t>
      </w:r>
      <w:r w:rsidRPr="00F7393C">
        <w:rPr>
          <w:rFonts w:ascii="Times New Roman" w:eastAsia="Times New Roman" w:hAnsi="Times New Roman" w:cs="Times New Roman"/>
          <w:color w:val="000000"/>
          <w:lang w:val="en-CA" w:eastAsia="en-CA"/>
        </w:rPr>
        <w:t xml:space="preserve"> can complete bookings efficiently and effectively</w:t>
      </w:r>
    </w:p>
    <w:p w14:paraId="41B6563E" w14:textId="4E6F1930" w:rsidR="00F2080E" w:rsidRPr="001A0A1C" w:rsidRDefault="00F2080E" w:rsidP="00F2080E">
      <w:pPr>
        <w:spacing w:after="36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1A0A1C">
        <w:rPr>
          <w:rFonts w:ascii="Times New Roman" w:eastAsia="Times New Roman" w:hAnsi="Times New Roman" w:cs="Times New Roman"/>
          <w:color w:val="000000"/>
          <w:lang w:val="en-CA" w:eastAsia="en-CA"/>
        </w:rPr>
        <w:t>As a user, I want the system to save my booking information so that my travel history is not lost</w:t>
      </w:r>
    </w:p>
    <w:p w14:paraId="46182FF7" w14:textId="77777777" w:rsidR="00F2080E" w:rsidRPr="00F2080E" w:rsidRDefault="00F2080E" w:rsidP="00F2080E"/>
    <w:p w14:paraId="406B8656" w14:textId="56100903" w:rsidR="009E1004" w:rsidRPr="00F40FA1" w:rsidRDefault="00D35B47" w:rsidP="009E1004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3" w:name="_Toc231501102"/>
      <w:r w:rsidRPr="00F40FA1">
        <w:rPr>
          <w:rFonts w:ascii="Times New Roman" w:hAnsi="Times New Roman" w:cs="Times New Roman"/>
          <w:sz w:val="32"/>
          <w:szCs w:val="32"/>
        </w:rPr>
        <w:t>7</w:t>
      </w:r>
      <w:r w:rsidR="00D63517" w:rsidRPr="00F40FA1">
        <w:rPr>
          <w:rFonts w:ascii="Times New Roman" w:hAnsi="Times New Roman" w:cs="Times New Roman"/>
          <w:sz w:val="32"/>
          <w:szCs w:val="32"/>
        </w:rPr>
        <w:t>. Interview Questions</w:t>
      </w:r>
      <w:bookmarkEnd w:id="13"/>
    </w:p>
    <w:p w14:paraId="084AC604" w14:textId="77777777" w:rsidR="003A69C2" w:rsidRPr="0036531D" w:rsidRDefault="003A69C2" w:rsidP="003A69C2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Who are the users of the system and what responsibilities, actions, permissions, and information access should each role (customer, agent, administrator, and other applicable roles) have?</w:t>
      </w:r>
    </w:p>
    <w:p w14:paraId="069AD25C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6482A867" w14:textId="10667006" w:rsidR="006B6C0F" w:rsidRPr="0036531D" w:rsidRDefault="006B6C0F" w:rsidP="006B6C0F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How should customer/</w:t>
      </w:r>
      <w:r w:rsidRPr="0036531D">
        <w:rPr>
          <w:rFonts w:ascii="Times New Roman" w:hAnsi="Times New Roman" w:cs="Times New Roman"/>
        </w:rPr>
        <w:t>traveler</w:t>
      </w:r>
      <w:r w:rsidRPr="0036531D">
        <w:rPr>
          <w:rFonts w:ascii="Times New Roman" w:hAnsi="Times New Roman" w:cs="Times New Roman"/>
        </w:rPr>
        <w:t>, agent, and administrator accounts be created, managed, and used?</w:t>
      </w:r>
    </w:p>
    <w:p w14:paraId="0B2B8A1D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5E3E586D" w14:textId="77777777" w:rsidR="00C741CF" w:rsidRPr="0036531D" w:rsidRDefault="00C741CF" w:rsidP="006051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What is the expected number of users (customers and agents) using the system monthly and concurrently?</w:t>
      </w:r>
    </w:p>
    <w:p w14:paraId="71C8531C" w14:textId="77777777" w:rsidR="009E1004" w:rsidRPr="0036531D" w:rsidRDefault="009E1004" w:rsidP="009E1004">
      <w:pPr>
        <w:pStyle w:val="ListParagraph"/>
        <w:rPr>
          <w:rFonts w:ascii="Times New Roman" w:hAnsi="Times New Roman" w:cs="Times New Roman"/>
        </w:rPr>
      </w:pPr>
    </w:p>
    <w:p w14:paraId="22E696EF" w14:textId="2C64E3B1" w:rsidR="008E7DEA" w:rsidRPr="0036531D" w:rsidRDefault="008E7DEA" w:rsidP="008E7DEA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 xml:space="preserve">Describe the </w:t>
      </w:r>
      <w:r w:rsidRPr="0036531D">
        <w:rPr>
          <w:rFonts w:ascii="Times New Roman" w:hAnsi="Times New Roman" w:cs="Times New Roman"/>
          <w:b/>
          <w:bCs/>
          <w:i/>
          <w:iCs/>
        </w:rPr>
        <w:t>customer journey</w:t>
      </w:r>
      <w:r w:rsidRPr="0036531D">
        <w:rPr>
          <w:rFonts w:ascii="Times New Roman" w:hAnsi="Times New Roman" w:cs="Times New Roman"/>
        </w:rPr>
        <w:t xml:space="preserve"> from initial contact through booking, payment, and post-purchase support. How can this process be simplified/ improved upon for the customer? Include the permissions and processes for booking for single/multiple </w:t>
      </w:r>
      <w:r w:rsidRPr="0036531D">
        <w:rPr>
          <w:rFonts w:ascii="Times New Roman" w:hAnsi="Times New Roman" w:cs="Times New Roman"/>
        </w:rPr>
        <w:t>traveler</w:t>
      </w:r>
      <w:r w:rsidRPr="0036531D">
        <w:rPr>
          <w:rFonts w:ascii="Times New Roman" w:hAnsi="Times New Roman" w:cs="Times New Roman"/>
        </w:rPr>
        <w:t>(s), families, groups</w:t>
      </w:r>
    </w:p>
    <w:p w14:paraId="43E8AD68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63933836" w14:textId="4D8BF60D" w:rsidR="009E1004" w:rsidRPr="0036531D" w:rsidRDefault="00197775" w:rsidP="009E1004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Describe the current reservation, booking, and payment process, including the roles involved, information collected, and any steps that are not visible to customers.</w:t>
      </w:r>
    </w:p>
    <w:p w14:paraId="63D6A1C6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50D28203" w14:textId="77777777" w:rsidR="009D5219" w:rsidRPr="0036531D" w:rsidRDefault="009D5219" w:rsidP="009D5219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Describe the process of modifying an existing booking, including roles involved, information collected, and what improvements can be made?</w:t>
      </w:r>
    </w:p>
    <w:p w14:paraId="421F315A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1865836C" w14:textId="77777777" w:rsidR="00061ED1" w:rsidRPr="0036531D" w:rsidRDefault="00061ED1" w:rsidP="00061ED1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Describe the cancellation, refund, and rebooking process. Are there different procedures depending on the reason for cancellation?</w:t>
      </w:r>
    </w:p>
    <w:p w14:paraId="5A91ADED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2B94DB2E" w14:textId="77777777" w:rsidR="001C06AE" w:rsidRPr="0036531D" w:rsidRDefault="001C06AE" w:rsidP="001C06AE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What information is collected, stored, and tracked for customers and agents, and what privacy or confidentiality requirements apply?</w:t>
      </w:r>
    </w:p>
    <w:p w14:paraId="04FDA1D0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3C6BECBC" w14:textId="77777777" w:rsidR="00AF35C4" w:rsidRPr="0036531D" w:rsidRDefault="00AF35C4" w:rsidP="00AF35C4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What information should be stored for destinations, trips, bookings, travel packages, itineraries, and schedules, and how do these concepts differ?</w:t>
      </w:r>
    </w:p>
    <w:p w14:paraId="0395D1D1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660B2031" w14:textId="77777777" w:rsidR="00345592" w:rsidRPr="0036531D" w:rsidRDefault="00345592" w:rsidP="006051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What information is mandatory versus optional, what information can be edited or should be locked after entry?</w:t>
      </w:r>
    </w:p>
    <w:p w14:paraId="318DF734" w14:textId="77777777" w:rsidR="009E1004" w:rsidRPr="0036531D" w:rsidRDefault="009E1004" w:rsidP="009E1004">
      <w:pPr>
        <w:pStyle w:val="ListParagraph"/>
        <w:rPr>
          <w:rFonts w:ascii="Times New Roman" w:hAnsi="Times New Roman" w:cs="Times New Roman"/>
        </w:rPr>
      </w:pPr>
    </w:p>
    <w:p w14:paraId="089D7343" w14:textId="77777777" w:rsidR="002A4602" w:rsidRPr="0036531D" w:rsidRDefault="002A4602" w:rsidP="002A4602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Should reservations, deposits, payments, discounts, availability tracking, and booking conflicts be handled by the system?</w:t>
      </w:r>
    </w:p>
    <w:p w14:paraId="1FE8EBB3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0B946905" w14:textId="77777777" w:rsidR="006118A9" w:rsidRPr="0036531D" w:rsidRDefault="006118A9" w:rsidP="006118A9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How should each user access the system (web application, mobile application, internal system, cloud platform, etc.)? Will agents and administrators have personal accounts, or will each position have a shared account?</w:t>
      </w:r>
    </w:p>
    <w:p w14:paraId="3FDD3550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1E460FAE" w14:textId="77777777" w:rsidR="0047678F" w:rsidRPr="0036531D" w:rsidRDefault="0047678F" w:rsidP="0047678F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What security, performance, reliability, backup, record retention, recovery, accessibility, and interface design requirements should the system meet?</w:t>
      </w:r>
    </w:p>
    <w:p w14:paraId="25780D4A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77249836" w14:textId="7E2530AE" w:rsidR="009E1004" w:rsidRPr="0036531D" w:rsidRDefault="00AC341D" w:rsidP="009E1004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What business challenges or limitations with the current processes are driving the need for a new system</w:t>
      </w:r>
    </w:p>
    <w:p w14:paraId="135EDB4B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490FC039" w14:textId="77777777" w:rsidR="00CC4F5A" w:rsidRPr="0036531D" w:rsidRDefault="00CC4F5A" w:rsidP="00CC4F5A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lastRenderedPageBreak/>
        <w:t>What are the primary goals of the travel management system, and are there any secondary objectives or future business opportunities it should support? </w:t>
      </w:r>
    </w:p>
    <w:p w14:paraId="4DE0E875" w14:textId="77777777" w:rsidR="009E1004" w:rsidRPr="0036531D" w:rsidRDefault="009E1004" w:rsidP="009E1004">
      <w:pPr>
        <w:pStyle w:val="ListParagraph"/>
        <w:rPr>
          <w:rFonts w:ascii="Times New Roman" w:hAnsi="Times New Roman" w:cs="Times New Roman"/>
        </w:rPr>
      </w:pPr>
    </w:p>
    <w:p w14:paraId="5BF4800A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0EA80B0A" w14:textId="3457D0F6" w:rsidR="00C047DF" w:rsidRPr="0036531D" w:rsidRDefault="009E1004" w:rsidP="009E1004">
      <w:pPr>
        <w:pStyle w:val="ListParagraph"/>
        <w:numPr>
          <w:ilvl w:val="0"/>
          <w:numId w:val="10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Which features are essential for the initial release, and which features can be deferred to future versions of the system? </w:t>
      </w:r>
    </w:p>
    <w:p w14:paraId="5CC2344B" w14:textId="77777777" w:rsidR="009E1004" w:rsidRPr="0036531D" w:rsidRDefault="009E1004" w:rsidP="009E1004">
      <w:pPr>
        <w:pStyle w:val="ListParagraph"/>
        <w:spacing w:after="160"/>
        <w:rPr>
          <w:rFonts w:ascii="Times New Roman" w:hAnsi="Times New Roman" w:cs="Times New Roman"/>
        </w:rPr>
      </w:pPr>
    </w:p>
    <w:p w14:paraId="37859375" w14:textId="0B06133F" w:rsidR="00B76591" w:rsidRPr="0036531D" w:rsidRDefault="0023528B" w:rsidP="00B765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CA"/>
        </w:rPr>
      </w:pPr>
      <w:r w:rsidRPr="0036531D">
        <w:rPr>
          <w:rFonts w:ascii="Times New Roman" w:hAnsi="Times New Roman" w:cs="Times New Roman"/>
          <w:lang w:val="en-CA"/>
        </w:rPr>
        <w:t>Elaborate on the requirements for:</w:t>
      </w:r>
    </w:p>
    <w:p w14:paraId="2774397B" w14:textId="0BDB8D95" w:rsidR="004B79C0" w:rsidRPr="00E34C44" w:rsidRDefault="004B79C0" w:rsidP="00E34C44">
      <w:pPr>
        <w:pStyle w:val="ListParagraph"/>
        <w:numPr>
          <w:ilvl w:val="1"/>
          <w:numId w:val="15"/>
        </w:numPr>
        <w:spacing w:after="160"/>
        <w:rPr>
          <w:rFonts w:ascii="Times New Roman" w:hAnsi="Times New Roman" w:cs="Times New Roman"/>
        </w:rPr>
      </w:pPr>
      <w:r w:rsidRPr="00E34C44">
        <w:rPr>
          <w:rFonts w:ascii="Times New Roman" w:hAnsi="Times New Roman" w:cs="Times New Roman"/>
        </w:rPr>
        <w:t>Performance: response times, concurrent users</w:t>
      </w:r>
    </w:p>
    <w:p w14:paraId="4FB245EC" w14:textId="63048429" w:rsidR="00B34708" w:rsidRPr="0036531D" w:rsidRDefault="004B79C0" w:rsidP="004B79C0">
      <w:pPr>
        <w:numPr>
          <w:ilvl w:val="1"/>
          <w:numId w:val="15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Performance: response times, concurrent users</w:t>
      </w:r>
    </w:p>
    <w:p w14:paraId="52D14752" w14:textId="6C0B61BA" w:rsidR="004B79C0" w:rsidRPr="0036531D" w:rsidRDefault="004C0A21" w:rsidP="004B79C0">
      <w:pPr>
        <w:numPr>
          <w:ilvl w:val="1"/>
          <w:numId w:val="15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Reliability: uptime, fault tolerance</w:t>
      </w:r>
    </w:p>
    <w:p w14:paraId="3CF78C0C" w14:textId="60A4DFF1" w:rsidR="004C0A21" w:rsidRPr="0036531D" w:rsidRDefault="00BD5F4F" w:rsidP="004B79C0">
      <w:pPr>
        <w:numPr>
          <w:ilvl w:val="1"/>
          <w:numId w:val="15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Backup: frequency, storage location</w:t>
      </w:r>
    </w:p>
    <w:p w14:paraId="194DE6DB" w14:textId="4A121115" w:rsidR="00053E30" w:rsidRPr="0036531D" w:rsidRDefault="00053E30" w:rsidP="004B79C0">
      <w:pPr>
        <w:numPr>
          <w:ilvl w:val="1"/>
          <w:numId w:val="15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Recovery: deleted data, disaster recovery</w:t>
      </w:r>
    </w:p>
    <w:p w14:paraId="4D9B72CA" w14:textId="21F2D12D" w:rsidR="003252F1" w:rsidRPr="0036531D" w:rsidRDefault="003252F1" w:rsidP="004B79C0">
      <w:pPr>
        <w:numPr>
          <w:ilvl w:val="1"/>
          <w:numId w:val="15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Accessibility: screen readers, text scaling</w:t>
      </w:r>
    </w:p>
    <w:p w14:paraId="78B98E22" w14:textId="4B7DB6E6" w:rsidR="00E67614" w:rsidRPr="0036531D" w:rsidRDefault="008D5084" w:rsidP="00B76591">
      <w:pPr>
        <w:numPr>
          <w:ilvl w:val="1"/>
          <w:numId w:val="15"/>
        </w:numPr>
        <w:spacing w:after="160"/>
        <w:rPr>
          <w:rFonts w:ascii="Times New Roman" w:hAnsi="Times New Roman" w:cs="Times New Roman"/>
        </w:rPr>
      </w:pPr>
      <w:r w:rsidRPr="0036531D">
        <w:rPr>
          <w:rFonts w:ascii="Times New Roman" w:hAnsi="Times New Roman" w:cs="Times New Roman"/>
        </w:rPr>
        <w:t>Interface Design: branding and ease of us</w:t>
      </w:r>
      <w:r w:rsidR="00B76591" w:rsidRPr="0036531D">
        <w:rPr>
          <w:rFonts w:ascii="Times New Roman" w:hAnsi="Times New Roman" w:cs="Times New Roman"/>
        </w:rPr>
        <w:t>e</w:t>
      </w:r>
    </w:p>
    <w:p w14:paraId="14C79A44" w14:textId="378DC25B" w:rsidR="00CB58A7" w:rsidRPr="00F40FA1" w:rsidRDefault="00D35B47" w:rsidP="00CB58A7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4" w:name="_Toc231501103"/>
      <w:r w:rsidRPr="00F40FA1">
        <w:rPr>
          <w:rFonts w:ascii="Times New Roman" w:hAnsi="Times New Roman" w:cs="Times New Roman"/>
          <w:sz w:val="32"/>
          <w:szCs w:val="32"/>
        </w:rPr>
        <w:t>8</w:t>
      </w:r>
      <w:r w:rsidR="00D63517" w:rsidRPr="00F40FA1">
        <w:rPr>
          <w:rFonts w:ascii="Times New Roman" w:hAnsi="Times New Roman" w:cs="Times New Roman"/>
          <w:sz w:val="32"/>
          <w:szCs w:val="32"/>
        </w:rPr>
        <w:t>. Questionnaire</w:t>
      </w:r>
      <w:bookmarkEnd w:id="14"/>
    </w:p>
    <w:p w14:paraId="644B904D" w14:textId="77777777" w:rsidR="00295690" w:rsidRPr="00A12574" w:rsidRDefault="00295690" w:rsidP="00295690">
      <w:pPr>
        <w:pStyle w:val="ListParagraph"/>
        <w:numPr>
          <w:ilvl w:val="0"/>
          <w:numId w:val="29"/>
        </w:numPr>
        <w:spacing w:after="160"/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>Can you describe a typical workday and the main tasks involved in assisting customers and managing travel bookings? </w:t>
      </w:r>
    </w:p>
    <w:p w14:paraId="5A0ED537" w14:textId="77777777" w:rsidR="000571EB" w:rsidRPr="00A12574" w:rsidRDefault="000571EB" w:rsidP="000571EB">
      <w:pPr>
        <w:numPr>
          <w:ilvl w:val="0"/>
          <w:numId w:val="29"/>
        </w:numPr>
        <w:spacing w:after="160"/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>Which activity or process consumes the largest portion of your workday?</w:t>
      </w:r>
    </w:p>
    <w:p w14:paraId="27485548" w14:textId="77777777" w:rsidR="00C227A2" w:rsidRPr="00A12574" w:rsidRDefault="00C227A2" w:rsidP="00C227A2">
      <w:pPr>
        <w:numPr>
          <w:ilvl w:val="0"/>
          <w:numId w:val="29"/>
        </w:numPr>
        <w:spacing w:after="160"/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>What is the most frustrating part of your current workflow, and how do you hope this system will improve or simplify it?</w:t>
      </w:r>
    </w:p>
    <w:p w14:paraId="27A4C307" w14:textId="22309CCD" w:rsidR="008C649E" w:rsidRDefault="00D81131" w:rsidP="008C649E">
      <w:pPr>
        <w:numPr>
          <w:ilvl w:val="0"/>
          <w:numId w:val="29"/>
        </w:numPr>
        <w:spacing w:after="160"/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>Do client interactions generally follow a consistent workflow?</w:t>
      </w:r>
    </w:p>
    <w:p w14:paraId="0C2C8B92" w14:textId="03567537" w:rsidR="008C649E" w:rsidRDefault="00E214C7" w:rsidP="00E214C7">
      <w:pPr>
        <w:pStyle w:val="ListParagraph"/>
        <w:numPr>
          <w:ilvl w:val="2"/>
          <w:numId w:val="15"/>
        </w:num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 </w:t>
      </w:r>
    </w:p>
    <w:p w14:paraId="4E0A49EC" w14:textId="79D4790B" w:rsidR="00E214C7" w:rsidRDefault="00E214C7" w:rsidP="00E214C7">
      <w:pPr>
        <w:pStyle w:val="ListParagraph"/>
        <w:numPr>
          <w:ilvl w:val="2"/>
          <w:numId w:val="15"/>
        </w:num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</w:t>
      </w:r>
    </w:p>
    <w:p w14:paraId="62A1BA34" w14:textId="2BFE645E" w:rsidR="00E214C7" w:rsidRDefault="00E214C7" w:rsidP="00E214C7">
      <w:pPr>
        <w:pStyle w:val="ListParagraph"/>
        <w:numPr>
          <w:ilvl w:val="2"/>
          <w:numId w:val="15"/>
        </w:num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Sometimes</w:t>
      </w:r>
    </w:p>
    <w:p w14:paraId="664BBD84" w14:textId="77777777" w:rsidR="00E214C7" w:rsidRPr="00E214C7" w:rsidRDefault="00E214C7" w:rsidP="00E214C7">
      <w:pPr>
        <w:pStyle w:val="ListParagraph"/>
        <w:spacing w:after="160"/>
        <w:ind w:left="2700"/>
        <w:rPr>
          <w:rFonts w:ascii="Times New Roman" w:hAnsi="Times New Roman" w:cs="Times New Roman"/>
        </w:rPr>
      </w:pPr>
    </w:p>
    <w:p w14:paraId="18B9F29F" w14:textId="7C65437F" w:rsidR="009566BD" w:rsidRDefault="009566BD" w:rsidP="009566BD">
      <w:pPr>
        <w:pStyle w:val="ListParagraph"/>
        <w:numPr>
          <w:ilvl w:val="0"/>
          <w:numId w:val="29"/>
        </w:numPr>
        <w:spacing w:after="160"/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 xml:space="preserve">How frequently do you perform the </w:t>
      </w:r>
      <w:proofErr w:type="gramStart"/>
      <w:r w:rsidRPr="00A12574">
        <w:rPr>
          <w:rFonts w:ascii="Times New Roman" w:hAnsi="Times New Roman" w:cs="Times New Roman"/>
        </w:rPr>
        <w:t>given tasks</w:t>
      </w:r>
      <w:proofErr w:type="gramEnd"/>
      <w:r w:rsidRPr="00A12574">
        <w:rPr>
          <w:rFonts w:ascii="Times New Roman" w:hAnsi="Times New Roman" w:cs="Times New Roman"/>
        </w:rPr>
        <w:t>:</w:t>
      </w:r>
    </w:p>
    <w:p w14:paraId="1F3C1D14" w14:textId="3E6F5B55" w:rsidR="00C214AF" w:rsidRPr="00E12562" w:rsidRDefault="00E12562" w:rsidP="00C214AF">
      <w:pPr>
        <w:pStyle w:val="ListParagraph"/>
        <w:spacing w:after="16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Please enter an X in the box below the chosen </w:t>
      </w:r>
      <w:r w:rsidR="008C649E">
        <w:rPr>
          <w:rFonts w:ascii="Times New Roman" w:hAnsi="Times New Roman" w:cs="Times New Roman"/>
          <w:i/>
          <w:iCs/>
        </w:rPr>
        <w:t>frequency.</w:t>
      </w:r>
    </w:p>
    <w:p w14:paraId="019A776B" w14:textId="77777777" w:rsidR="00E12562" w:rsidRDefault="00E12562" w:rsidP="00C214AF">
      <w:pPr>
        <w:pStyle w:val="ListParagraph"/>
        <w:spacing w:after="160"/>
        <w:rPr>
          <w:rFonts w:ascii="Times New Roman" w:hAnsi="Times New Roman" w:cs="Times New Roman"/>
        </w:rPr>
      </w:pPr>
    </w:p>
    <w:p w14:paraId="5BD7C1E4" w14:textId="6D70C2FB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Enter new customers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76089C4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F363C90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EBE605D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883B9F5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081D49C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FC607AB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B20D7EE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4ADD866A" w14:textId="77777777" w:rsidTr="00321E23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35FB3EB" w14:textId="3E0D4EAE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8628B2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D404D7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2CA6D37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ACCD143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E84E1F6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2F7A67A7" w14:textId="77777777" w:rsid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0AFC57CE" w14:textId="77777777" w:rsidR="00B64A72" w:rsidRPr="00C214AF" w:rsidRDefault="00B64A72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05E72EAA" w14:textId="28C8DF0B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lastRenderedPageBreak/>
        <w:t>Search for a specific customer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66A64D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0F5DDB1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346900A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510A714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AE65CC4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281B561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5180C8C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75AF585A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4F9C2E9" w14:textId="7579C22E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CB73052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AC5A52A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B5DFAE5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F6F1DB3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4D33544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62DD6F0D" w14:textId="77777777" w:rsidR="00C214AF" w:rsidRP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63FA3763" w14:textId="72EA52DB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Change customer information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52AB01C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12BBFDD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66C2E2B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F33F9E5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8068A9A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E000992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27BCE6D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32A5165D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6F91B3" w14:textId="77777777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4353D2C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9787CDB" w14:textId="5B1B63DB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E5A960F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43B6F47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728C89E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0257B3C6" w14:textId="77777777" w:rsidR="00C214AF" w:rsidRP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79985911" w14:textId="69A9FCD7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Create a new booking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212CEE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49DCC79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4BA3313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6460FB5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8D56840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E0D1C63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8070A8F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1DEE9FD3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3D53342" w14:textId="44D2C038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51C5F0B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76EA56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908A7B5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1682A6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69F077B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79B964C7" w14:textId="77777777" w:rsidR="00C214AF" w:rsidRP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5DB32687" w14:textId="4ADD88B2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Modify a booking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04280D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CD9E14F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DA56C7E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E3FDA9E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2B2A5C2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A8DCC74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CE97B32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74D7C642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F8A5890" w14:textId="75CEF538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744ACD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D66870C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579267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798585B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A8253DA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44D49081" w14:textId="77777777" w:rsidR="00C214AF" w:rsidRPr="00C214AF" w:rsidRDefault="00C214AF" w:rsidP="00C214AF">
      <w:pPr>
        <w:rPr>
          <w:rFonts w:ascii="Times New Roman" w:hAnsi="Times New Roman" w:cs="Times New Roman"/>
        </w:rPr>
      </w:pPr>
    </w:p>
    <w:p w14:paraId="29B88E4A" w14:textId="4A2BE5EB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Cancel a booking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5FE89E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837762A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2BCF575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6217F4A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E1D2867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FA3CE30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A29C7F3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55C18105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A090993" w14:textId="77777777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7C13574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A2C7017" w14:textId="1FA25C8F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5D51119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9FDD7C2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A4AE1B3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7B7F735B" w14:textId="77777777" w:rsidR="00C214AF" w:rsidRP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63796264" w14:textId="2E0ADEF9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Enter a new package or product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073875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2C08BBE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FBDC3B3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E099566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0B54F22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6A9A677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563F847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617CA9AF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001102" w14:textId="77777777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992FF9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4D250C8" w14:textId="211F38E1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371BCA8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D5F551F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142CD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0686781E" w14:textId="77777777" w:rsidR="00C214AF" w:rsidRP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6FBACCB2" w14:textId="1C11E832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lastRenderedPageBreak/>
        <w:t>Search for a package or product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1EA372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C4BB289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F0D24F0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64EC5B5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7038546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D1CA413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ECF37FA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57BC7BE6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F5FE1AA" w14:textId="69313DDD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C61353D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8443003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AF2CE89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FEA49BD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1BCE0C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74EA02B7" w14:textId="77777777" w:rsidR="00C214AF" w:rsidRP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5077105A" w14:textId="27E3EC24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Print out an itinerary for a customer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267FFE1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2BB3FDD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48DBBBA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C67C27D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39CFFD1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90EB690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47E90A6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5036ACD2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4333F0" w14:textId="77777777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82C3C88" w14:textId="123DD56C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41AE5AE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EA077F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B2E7152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FBE3CFE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5C90D83E" w14:textId="77777777" w:rsidR="00C214AF" w:rsidRP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3BC4A834" w14:textId="1DF80A1B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 xml:space="preserve">Generate a list of customers associated with </w:t>
      </w:r>
      <w:r w:rsidR="0021571B">
        <w:rPr>
          <w:rFonts w:ascii="Times New Roman" w:hAnsi="Times New Roman" w:cs="Times New Roman"/>
        </w:rPr>
        <w:t>booking</w:t>
      </w:r>
      <w:r w:rsidRPr="00C214AF">
        <w:rPr>
          <w:rFonts w:ascii="Times New Roman" w:hAnsi="Times New Roman" w:cs="Times New Roman"/>
        </w:rPr>
        <w:t>, location or event etc.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4C4EEC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2759907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47C559E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0ED7174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0266502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BFDA67D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CE8DC0E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5AA98315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CD84A0" w14:textId="77777777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9659863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993D287" w14:textId="3CF67D49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700403C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AD2AAB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14AB909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5480BE99" w14:textId="77777777" w:rsidR="00C214AF" w:rsidRPr="00C214AF" w:rsidRDefault="00C214AF" w:rsidP="00C214AF">
      <w:pPr>
        <w:rPr>
          <w:rFonts w:ascii="Times New Roman" w:hAnsi="Times New Roman" w:cs="Times New Roman"/>
        </w:rPr>
      </w:pPr>
    </w:p>
    <w:p w14:paraId="6A1CD49D" w14:textId="05220F6B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Search for all bookings you have made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20330B4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F156D7D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416482D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5DBB241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8521B2A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0E8F2E5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3BB36D2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3A80F56C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4384D8" w14:textId="77777777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64C3033" w14:textId="04639371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3E21DA5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4982C5D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CEADB6F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8F0D751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00541684" w14:textId="77777777" w:rsidR="00C214AF" w:rsidRP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34F0771B" w14:textId="61B02DDD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Require access to older information (e.g.: previous booking)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71EF52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81626A6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4D55604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751BBA3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5980A12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4C734AD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93C860D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0AF3A9FA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4A3C88" w14:textId="77777777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C00DDE3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84D14F3" w14:textId="7B1C1B0E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0296CB1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03BA7E8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BA52E71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40CC984A" w14:textId="77777777" w:rsidR="00C214AF" w:rsidRPr="00C214AF" w:rsidRDefault="00C214AF" w:rsidP="00C214AF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03FB18C4" w14:textId="7E349486" w:rsidR="00C214AF" w:rsidRPr="00C214AF" w:rsidRDefault="00C214AF" w:rsidP="00C214AF">
      <w:pPr>
        <w:pStyle w:val="ListParagraph"/>
        <w:numPr>
          <w:ilvl w:val="0"/>
          <w:numId w:val="30"/>
        </w:numPr>
        <w:spacing w:after="160"/>
        <w:rPr>
          <w:rFonts w:ascii="Times New Roman" w:hAnsi="Times New Roman" w:cs="Times New Roman"/>
        </w:rPr>
      </w:pPr>
      <w:r w:rsidRPr="00C214AF">
        <w:rPr>
          <w:rFonts w:ascii="Times New Roman" w:hAnsi="Times New Roman" w:cs="Times New Roman"/>
        </w:rPr>
        <w:t>Need access to accidentally deleted or changed information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62"/>
        <w:gridCol w:w="1408"/>
        <w:gridCol w:w="1445"/>
        <w:gridCol w:w="1462"/>
        <w:gridCol w:w="1433"/>
        <w:gridCol w:w="1420"/>
      </w:tblGrid>
      <w:tr w:rsidR="00C214AF" w:rsidRPr="00C214AF" w14:paraId="3890BA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2F1CE6D" w14:textId="77777777" w:rsidR="00C214AF" w:rsidRPr="00C214AF" w:rsidRDefault="00C214AF" w:rsidP="00C214AF">
            <w:pPr>
              <w:jc w:val="center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Multiple times a day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189006B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FE1D407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58FCB23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870D933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Rarely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C49716A" w14:textId="77777777" w:rsidR="00C214AF" w:rsidRPr="00C214AF" w:rsidRDefault="00C214AF" w:rsidP="00C214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214AF">
              <w:rPr>
                <w:rFonts w:ascii="Times New Roman" w:hAnsi="Times New Roman" w:cs="Times New Roman"/>
              </w:rPr>
              <w:t>Never</w:t>
            </w:r>
          </w:p>
        </w:tc>
      </w:tr>
      <w:tr w:rsidR="00C214AF" w:rsidRPr="00C214AF" w14:paraId="4DB17778" w14:textId="77777777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36145D6" w14:textId="77777777" w:rsidR="00C214AF" w:rsidRPr="00C214AF" w:rsidRDefault="00C214AF" w:rsidP="00C214A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5C0EDBE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56D8B69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689F883" w14:textId="0046F375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0F8A5D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D3BE449" w14:textId="77777777" w:rsidR="00C214AF" w:rsidRPr="00C214AF" w:rsidRDefault="00C214AF" w:rsidP="00C214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1177E313" w14:textId="77777777" w:rsidR="00C214AF" w:rsidRPr="00A12574" w:rsidRDefault="00C214AF" w:rsidP="00C214AF">
      <w:pPr>
        <w:pStyle w:val="ListParagraph"/>
        <w:spacing w:after="160"/>
        <w:rPr>
          <w:rFonts w:ascii="Times New Roman" w:hAnsi="Times New Roman" w:cs="Times New Roman"/>
        </w:rPr>
      </w:pPr>
    </w:p>
    <w:p w14:paraId="2B1E1624" w14:textId="77777777" w:rsidR="00A12574" w:rsidRPr="00A12574" w:rsidRDefault="00A12574" w:rsidP="00A12574">
      <w:pPr>
        <w:pStyle w:val="ListParagraph"/>
        <w:spacing w:after="160"/>
        <w:rPr>
          <w:rFonts w:ascii="Times New Roman" w:hAnsi="Times New Roman" w:cs="Times New Roman"/>
        </w:rPr>
      </w:pPr>
    </w:p>
    <w:p w14:paraId="1959C796" w14:textId="77777777" w:rsidR="00E03E37" w:rsidRDefault="00ED34E8" w:rsidP="00E03E3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CA"/>
        </w:rPr>
      </w:pPr>
      <w:r w:rsidRPr="00A12574">
        <w:rPr>
          <w:rFonts w:ascii="Times New Roman" w:hAnsi="Times New Roman" w:cs="Times New Roman"/>
          <w:lang w:val="en-CA"/>
        </w:rPr>
        <w:t xml:space="preserve">Which interface style would you prefer? </w:t>
      </w:r>
      <w:r w:rsidRPr="00A12574">
        <w:rPr>
          <w:rFonts w:ascii="Times New Roman" w:hAnsi="Times New Roman" w:cs="Times New Roman"/>
          <w:i/>
          <w:iCs/>
          <w:lang w:val="en-CA"/>
        </w:rPr>
        <w:t>(choose one)</w:t>
      </w:r>
      <w:r w:rsidRPr="00A12574">
        <w:rPr>
          <w:rFonts w:ascii="Times New Roman" w:hAnsi="Times New Roman" w:cs="Times New Roman"/>
          <w:lang w:val="en-CA"/>
        </w:rPr>
        <w:t>:</w:t>
      </w:r>
    </w:p>
    <w:p w14:paraId="571B3EC2" w14:textId="77777777" w:rsidR="00E03E37" w:rsidRPr="00200232" w:rsidRDefault="00E03E37" w:rsidP="00E03E3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en-CA"/>
        </w:rPr>
      </w:pPr>
      <w:r w:rsidRPr="00200232">
        <w:rPr>
          <w:rFonts w:ascii="Times New Roman" w:hAnsi="Times New Roman" w:cs="Times New Roman"/>
        </w:rPr>
        <w:t>A feature-rich user interface with more options visible on each page</w:t>
      </w:r>
    </w:p>
    <w:p w14:paraId="36CB4E57" w14:textId="2B628DC2" w:rsidR="002722CF" w:rsidRPr="00200232" w:rsidRDefault="00C518A9" w:rsidP="002662B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lang w:val="en-CA"/>
        </w:rPr>
      </w:pPr>
      <w:r>
        <w:rPr>
          <w:rFonts w:ascii="Times New Roman" w:eastAsia="Yu Mincho" w:hAnsi="Times New Roman" w:cs="Times New Roman"/>
        </w:rPr>
        <w:t xml:space="preserve">A </w:t>
      </w:r>
      <w:r w:rsidR="00200232" w:rsidRPr="00200232">
        <w:rPr>
          <w:rFonts w:ascii="Times New Roman" w:eastAsia="Yu Mincho" w:hAnsi="Times New Roman" w:cs="Times New Roman"/>
        </w:rPr>
        <w:t>simplistic user interface with fewer options visible at a time</w:t>
      </w:r>
    </w:p>
    <w:p w14:paraId="460441FA" w14:textId="77777777" w:rsidR="00A134FE" w:rsidRDefault="00A134FE" w:rsidP="00A134FE">
      <w:pPr>
        <w:numPr>
          <w:ilvl w:val="0"/>
          <w:numId w:val="29"/>
        </w:numPr>
        <w:spacing w:after="160"/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 xml:space="preserve">Which is more important to you when completing a task </w:t>
      </w:r>
      <w:r w:rsidRPr="00A12574">
        <w:rPr>
          <w:rFonts w:ascii="Times New Roman" w:hAnsi="Times New Roman" w:cs="Times New Roman"/>
          <w:i/>
          <w:iCs/>
        </w:rPr>
        <w:t>(choose one)</w:t>
      </w:r>
      <w:r w:rsidRPr="00A12574">
        <w:rPr>
          <w:rFonts w:ascii="Times New Roman" w:hAnsi="Times New Roman" w:cs="Times New Roman"/>
        </w:rPr>
        <w:t>:</w:t>
      </w:r>
    </w:p>
    <w:p w14:paraId="04AAF332" w14:textId="5647F5CA" w:rsidR="0098576C" w:rsidRDefault="0098576C" w:rsidP="0098576C">
      <w:pPr>
        <w:pStyle w:val="ListParagraph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</w:rPr>
        <w:t>a</w:t>
      </w:r>
      <w:r w:rsidR="00282BB5">
        <w:rPr>
          <w:rFonts w:ascii="Times New Roman" w:hAnsi="Times New Roman" w:cs="Times New Roman"/>
        </w:rPr>
        <w:t>) Completing</w:t>
      </w:r>
      <w:r w:rsidR="00C518A9">
        <w:rPr>
          <w:rFonts w:ascii="Times New Roman" w:hAnsi="Times New Roman" w:cs="Times New Roman"/>
        </w:rPr>
        <w:t xml:space="preserve"> a task in as few clicks as possible</w:t>
      </w:r>
    </w:p>
    <w:p w14:paraId="773F5176" w14:textId="347D2739" w:rsidR="0098576C" w:rsidRDefault="00BD3341" w:rsidP="0098576C">
      <w:pPr>
        <w:pStyle w:val="ListParagraph"/>
        <w:rPr>
          <w:rFonts w:ascii="Times New Roman" w:eastAsia="Yu Mincho" w:hAnsi="Times New Roman" w:cs="Times New Roman"/>
        </w:rPr>
      </w:pPr>
      <w:r>
        <w:rPr>
          <w:rFonts w:ascii="Times New Roman" w:hAnsi="Times New Roman" w:cs="Times New Roman"/>
          <w:lang w:val="en-CA"/>
        </w:rPr>
        <w:t xml:space="preserve">b) </w:t>
      </w:r>
      <w:r w:rsidR="00282BB5">
        <w:rPr>
          <w:rFonts w:ascii="Times New Roman" w:hAnsi="Times New Roman" w:cs="Times New Roman"/>
          <w:lang w:val="en-CA"/>
        </w:rPr>
        <w:t>Having more customization and control over each task</w:t>
      </w:r>
    </w:p>
    <w:p w14:paraId="4F6B23F7" w14:textId="094B9AC5" w:rsidR="0098576C" w:rsidRPr="00C518A9" w:rsidRDefault="00BD3341" w:rsidP="00C518A9">
      <w:pPr>
        <w:pStyle w:val="ListParagraph"/>
        <w:rPr>
          <w:rFonts w:ascii="Times New Roman" w:hAnsi="Times New Roman" w:cs="Times New Roman"/>
          <w:lang w:val="en-CA"/>
        </w:rPr>
      </w:pPr>
      <w:r>
        <w:rPr>
          <w:rFonts w:ascii="Times New Roman" w:eastAsia="Yu Mincho" w:hAnsi="Times New Roman" w:cs="Times New Roman"/>
        </w:rPr>
        <w:t>c</w:t>
      </w:r>
      <w:r w:rsidR="00282BB5">
        <w:rPr>
          <w:rFonts w:ascii="Times New Roman" w:eastAsia="Yu Mincho" w:hAnsi="Times New Roman" w:cs="Times New Roman"/>
        </w:rPr>
        <w:t>) A clean and uncluttered interface</w:t>
      </w:r>
    </w:p>
    <w:p w14:paraId="714C516B" w14:textId="77777777" w:rsidR="00CF147F" w:rsidRDefault="00CF147F" w:rsidP="00CF147F">
      <w:pPr>
        <w:numPr>
          <w:ilvl w:val="0"/>
          <w:numId w:val="29"/>
        </w:numPr>
        <w:spacing w:after="160"/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>Which navigation style would you prefer:</w:t>
      </w:r>
    </w:p>
    <w:p w14:paraId="2D5D8775" w14:textId="70FAF960" w:rsidR="00F36E8C" w:rsidRDefault="00F36E8C" w:rsidP="00F36E8C">
      <w:pPr>
        <w:pStyle w:val="ListParagraph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</w:rPr>
        <w:t xml:space="preserve">a) </w:t>
      </w:r>
      <w:r>
        <w:rPr>
          <w:rFonts w:ascii="Times New Roman" w:hAnsi="Times New Roman" w:cs="Times New Roman"/>
        </w:rPr>
        <w:t xml:space="preserve">A guided step-by-step process </w:t>
      </w:r>
      <w:r w:rsidR="00713D1A">
        <w:rPr>
          <w:rFonts w:ascii="Times New Roman" w:hAnsi="Times New Roman" w:cs="Times New Roman"/>
        </w:rPr>
        <w:t>for completing bookings</w:t>
      </w:r>
      <w:r>
        <w:rPr>
          <w:rFonts w:ascii="Times New Roman" w:hAnsi="Times New Roman" w:cs="Times New Roman"/>
        </w:rPr>
        <w:t xml:space="preserve"> </w:t>
      </w:r>
    </w:p>
    <w:p w14:paraId="4BF30B82" w14:textId="5A2EC929" w:rsidR="00F36E8C" w:rsidRDefault="00F36E8C" w:rsidP="00713D1A">
      <w:pPr>
        <w:pStyle w:val="ListParagraph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 xml:space="preserve">b) </w:t>
      </w:r>
      <w:r w:rsidR="00713D1A">
        <w:rPr>
          <w:rFonts w:ascii="Times New Roman" w:hAnsi="Times New Roman" w:cs="Times New Roman"/>
          <w:lang w:val="en-CA"/>
        </w:rPr>
        <w:t>A flexible interface where all sections are accessible at any point in the process</w:t>
      </w:r>
    </w:p>
    <w:p w14:paraId="150EDC03" w14:textId="77777777" w:rsidR="00713D1A" w:rsidRPr="00713D1A" w:rsidRDefault="00713D1A" w:rsidP="00713D1A">
      <w:pPr>
        <w:pStyle w:val="ListParagraph"/>
        <w:rPr>
          <w:rFonts w:ascii="Times New Roman" w:eastAsia="Yu Mincho" w:hAnsi="Times New Roman" w:cs="Times New Roman"/>
        </w:rPr>
      </w:pPr>
    </w:p>
    <w:p w14:paraId="65E3310E" w14:textId="09406FB8" w:rsidR="00CB58A7" w:rsidRPr="00A12574" w:rsidRDefault="00E437EE" w:rsidP="00CB58A7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 xml:space="preserve">What information or data do you need </w:t>
      </w:r>
      <w:r w:rsidRPr="00A12574">
        <w:rPr>
          <w:rFonts w:ascii="Times New Roman" w:hAnsi="Times New Roman" w:cs="Times New Roman"/>
        </w:rPr>
        <w:t>quickly</w:t>
      </w:r>
      <w:r w:rsidRPr="00A12574">
        <w:rPr>
          <w:rFonts w:ascii="Times New Roman" w:hAnsi="Times New Roman" w:cs="Times New Roman"/>
        </w:rPr>
        <w:t xml:space="preserve"> to perform your job effectively? </w:t>
      </w:r>
    </w:p>
    <w:p w14:paraId="4B758553" w14:textId="77777777" w:rsidR="000E5022" w:rsidRDefault="000E5022" w:rsidP="000E5022">
      <w:pPr>
        <w:numPr>
          <w:ilvl w:val="0"/>
          <w:numId w:val="29"/>
        </w:numPr>
        <w:spacing w:after="160"/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>How would you rate your general computer proficiency?</w:t>
      </w:r>
    </w:p>
    <w:p w14:paraId="610D3DC6" w14:textId="117A3E21" w:rsidR="0010065D" w:rsidRPr="00E34C44" w:rsidRDefault="0010065D" w:rsidP="00E34C44">
      <w:pPr>
        <w:pStyle w:val="ListParagraph"/>
        <w:numPr>
          <w:ilvl w:val="1"/>
          <w:numId w:val="29"/>
        </w:numPr>
        <w:spacing w:after="160"/>
        <w:rPr>
          <w:rFonts w:ascii="Times New Roman" w:hAnsi="Times New Roman" w:cs="Times New Roman"/>
        </w:rPr>
      </w:pPr>
      <w:r w:rsidRPr="00E34C44">
        <w:rPr>
          <w:rFonts w:ascii="Times New Roman" w:hAnsi="Times New Roman" w:cs="Times New Roman"/>
        </w:rPr>
        <w:t>1 – Novice</w:t>
      </w:r>
    </w:p>
    <w:p w14:paraId="5407CA57" w14:textId="77777777" w:rsidR="0010065D" w:rsidRPr="00E34C44" w:rsidRDefault="0010065D" w:rsidP="0010065D">
      <w:pPr>
        <w:numPr>
          <w:ilvl w:val="1"/>
          <w:numId w:val="29"/>
        </w:numPr>
        <w:spacing w:after="160"/>
        <w:rPr>
          <w:rFonts w:ascii="Times New Roman" w:hAnsi="Times New Roman" w:cs="Times New Roman"/>
        </w:rPr>
      </w:pPr>
      <w:r w:rsidRPr="00E34C44">
        <w:rPr>
          <w:rFonts w:ascii="Times New Roman" w:hAnsi="Times New Roman" w:cs="Times New Roman"/>
        </w:rPr>
        <w:t>2 – Beginner</w:t>
      </w:r>
    </w:p>
    <w:p w14:paraId="49EA5DA5" w14:textId="77777777" w:rsidR="0010065D" w:rsidRPr="00E34C44" w:rsidRDefault="0010065D" w:rsidP="0010065D">
      <w:pPr>
        <w:numPr>
          <w:ilvl w:val="1"/>
          <w:numId w:val="29"/>
        </w:numPr>
        <w:spacing w:after="160"/>
        <w:rPr>
          <w:rFonts w:ascii="Times New Roman" w:hAnsi="Times New Roman" w:cs="Times New Roman"/>
        </w:rPr>
      </w:pPr>
      <w:r w:rsidRPr="00E34C44">
        <w:rPr>
          <w:rFonts w:ascii="Times New Roman" w:hAnsi="Times New Roman" w:cs="Times New Roman"/>
        </w:rPr>
        <w:t>3 – Intermediate</w:t>
      </w:r>
    </w:p>
    <w:p w14:paraId="3F176E50" w14:textId="77777777" w:rsidR="0010065D" w:rsidRPr="00E34C44" w:rsidRDefault="0010065D" w:rsidP="0010065D">
      <w:pPr>
        <w:numPr>
          <w:ilvl w:val="1"/>
          <w:numId w:val="29"/>
        </w:numPr>
        <w:spacing w:after="160"/>
        <w:rPr>
          <w:rFonts w:ascii="Times New Roman" w:hAnsi="Times New Roman" w:cs="Times New Roman"/>
        </w:rPr>
      </w:pPr>
      <w:r w:rsidRPr="00E34C44">
        <w:rPr>
          <w:rFonts w:ascii="Times New Roman" w:hAnsi="Times New Roman" w:cs="Times New Roman"/>
        </w:rPr>
        <w:t>4 – Advanced</w:t>
      </w:r>
    </w:p>
    <w:p w14:paraId="00EFD812" w14:textId="77777777" w:rsidR="0010065D" w:rsidRPr="00E34C44" w:rsidRDefault="0010065D" w:rsidP="0010065D">
      <w:pPr>
        <w:numPr>
          <w:ilvl w:val="1"/>
          <w:numId w:val="29"/>
        </w:numPr>
        <w:spacing w:after="160"/>
        <w:rPr>
          <w:rFonts w:ascii="Times New Roman" w:hAnsi="Times New Roman" w:cs="Times New Roman"/>
        </w:rPr>
      </w:pPr>
      <w:r w:rsidRPr="00E34C44">
        <w:rPr>
          <w:rFonts w:ascii="Times New Roman" w:hAnsi="Times New Roman" w:cs="Times New Roman"/>
        </w:rPr>
        <w:t>5 – Expert </w:t>
      </w:r>
    </w:p>
    <w:p w14:paraId="1A608121" w14:textId="77777777" w:rsidR="000E3FEC" w:rsidRPr="00A12574" w:rsidRDefault="000E3FEC" w:rsidP="000E3FEC">
      <w:pPr>
        <w:spacing w:after="160"/>
        <w:ind w:left="720"/>
        <w:rPr>
          <w:rFonts w:ascii="Times New Roman" w:hAnsi="Times New Roman" w:cs="Times New Roman"/>
        </w:rPr>
      </w:pPr>
    </w:p>
    <w:p w14:paraId="69FC2CDD" w14:textId="617B89D8" w:rsidR="009508FA" w:rsidRPr="00A12574" w:rsidRDefault="00A12574" w:rsidP="009508F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A12574">
        <w:rPr>
          <w:rFonts w:ascii="Times New Roman" w:hAnsi="Times New Roman" w:cs="Times New Roman"/>
        </w:rPr>
        <w:t>Are there any features or capabilities not covered in this questionnaire that you believe would significantly improve your ability to serve customers?</w:t>
      </w:r>
    </w:p>
    <w:p w14:paraId="09078C06" w14:textId="46F0B3C4" w:rsidR="00946025" w:rsidRPr="00F40FA1" w:rsidRDefault="00D35B47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15" w:name="_Toc231501104"/>
      <w:r w:rsidRPr="00F40FA1">
        <w:rPr>
          <w:rFonts w:ascii="Times New Roman" w:hAnsi="Times New Roman" w:cs="Times New Roman"/>
          <w:sz w:val="32"/>
          <w:szCs w:val="32"/>
        </w:rPr>
        <w:t>9</w:t>
      </w:r>
      <w:r w:rsidR="00D63517" w:rsidRPr="00F40FA1">
        <w:rPr>
          <w:rFonts w:ascii="Times New Roman" w:hAnsi="Times New Roman" w:cs="Times New Roman"/>
          <w:sz w:val="32"/>
          <w:szCs w:val="32"/>
        </w:rPr>
        <w:t>. Glossary</w:t>
      </w:r>
      <w:bookmarkEnd w:id="15"/>
    </w:p>
    <w:p w14:paraId="2DE044C4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Stakeholder: A person, group, or organization that is involved in, affected by, or has an interest in the project.</w:t>
      </w:r>
    </w:p>
    <w:p w14:paraId="0FBADDC3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Functional Requirement: A feature, function, or behavior that the system must provide.</w:t>
      </w:r>
    </w:p>
    <w:p w14:paraId="0EDA2B0E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Non-Functional Requirement: A quality attribute or constraint that defines how the system should perform, such as security, performance, reliability, or usability.</w:t>
      </w:r>
    </w:p>
    <w:p w14:paraId="62B267D0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Authorized User: A user who has been granted permission to access specific information or perform specific actions based on their assigned role.</w:t>
      </w:r>
    </w:p>
    <w:p w14:paraId="71458B73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lastRenderedPageBreak/>
        <w:t>Destination: A travel location offered by the agency. Destinations contain information such as accommodations, transportation details, activities, pricing, and travel information, but cannot be purchased independently.</w:t>
      </w:r>
    </w:p>
    <w:p w14:paraId="1403A268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Travel: A planned journey associated with a booking or travel package.</w:t>
      </w:r>
    </w:p>
    <w:p w14:paraId="6A7A2B59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Flight: A transportation component associated with a booking or travel package.</w:t>
      </w:r>
    </w:p>
    <w:p w14:paraId="6BDDDEAE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Product: Any item or service that can be purchased, reserved, or added to a booking, including travel packages, transportation, accommodations, and activities.</w:t>
      </w:r>
    </w:p>
    <w:p w14:paraId="39B4A1E3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Booking: A reservation made by a customer for a product or travel package. A booking records the customer's commitment to a travel-related purchase.</w:t>
      </w:r>
    </w:p>
    <w:p w14:paraId="61B351DC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Package: A bundled offering that combines multiple travel-related products or services into a single purchasable item.</w:t>
      </w:r>
    </w:p>
    <w:p w14:paraId="3758614E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Travel Package: A package that may include transportation, accommodations, activities, and other travel-related services. The terms "travel package" and "package" are used interchangeably.</w:t>
      </w:r>
    </w:p>
    <w:p w14:paraId="5499B4E4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Itinerary: A chronological schedule of bookings, activities, accommodations, and travel details associated with a customer’s trip.</w:t>
      </w:r>
    </w:p>
    <w:p w14:paraId="27BD7A94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Schedule: A timeline of planned travel activities and events. The terms "schedule" and "itinerary" are used interchangeably within this document.</w:t>
      </w:r>
    </w:p>
    <w:p w14:paraId="2B143AE3" w14:textId="77777777" w:rsidR="00DF5FF4" w:rsidRPr="00B64A72" w:rsidRDefault="00DF5FF4" w:rsidP="00DF5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CA" w:eastAsia="en-CA"/>
        </w:rPr>
      </w:pPr>
      <w:r w:rsidRPr="00B64A72">
        <w:rPr>
          <w:rFonts w:ascii="Times New Roman" w:eastAsia="Times New Roman" w:hAnsi="Times New Roman" w:cs="Times New Roman"/>
          <w:lang w:val="en-CA" w:eastAsia="en-CA"/>
        </w:rPr>
        <w:t>Modify: To edit, update, or add information to an existing record while maintaining the record's identity within the system.</w:t>
      </w:r>
    </w:p>
    <w:p w14:paraId="757CC5AB" w14:textId="097763DB" w:rsidR="004D2E0E" w:rsidRPr="00794D9C" w:rsidRDefault="004D2E0E" w:rsidP="004D2E0E">
      <w:pPr>
        <w:rPr>
          <w:rFonts w:ascii="Times New Roman" w:hAnsi="Times New Roman" w:cs="Times New Roman"/>
          <w:lang w:val="en-CA" w:eastAsia="en-CA"/>
        </w:rPr>
      </w:pPr>
    </w:p>
    <w:p w14:paraId="21C67815" w14:textId="5FEAEC3D" w:rsidR="00D961AE" w:rsidRPr="00D961AE" w:rsidRDefault="004D2E0E" w:rsidP="00D961AE">
      <w:pPr>
        <w:pStyle w:val="Heading2"/>
        <w:rPr>
          <w:rFonts w:ascii="Times New Roman" w:hAnsi="Times New Roman" w:cs="Times New Roman"/>
          <w:lang w:val="en-CA" w:eastAsia="en-CA"/>
        </w:rPr>
      </w:pPr>
      <w:bookmarkStart w:id="16" w:name="_Toc231501105"/>
      <w:r w:rsidRPr="00794D9C">
        <w:rPr>
          <w:rFonts w:ascii="Times New Roman" w:hAnsi="Times New Roman" w:cs="Times New Roman"/>
          <w:lang w:val="en-CA" w:eastAsia="en-CA"/>
        </w:rPr>
        <w:t>Appendix A</w:t>
      </w:r>
      <w:r w:rsidR="00962A07" w:rsidRPr="00794D9C">
        <w:rPr>
          <w:rFonts w:ascii="Times New Roman" w:hAnsi="Times New Roman" w:cs="Times New Roman"/>
          <w:lang w:val="en-CA" w:eastAsia="en-CA"/>
        </w:rPr>
        <w:t xml:space="preserve"> – Permissions by Account Type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233"/>
        <w:gridCol w:w="1709"/>
        <w:gridCol w:w="998"/>
        <w:gridCol w:w="1432"/>
      </w:tblGrid>
      <w:tr w:rsidR="00D961AE" w:rsidRPr="00D961AE" w14:paraId="697B581B" w14:textId="77777777" w:rsidTr="00D961AE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55F98F73" w14:textId="77777777" w:rsidR="00D961AE" w:rsidRPr="00D961AE" w:rsidRDefault="00D961AE" w:rsidP="00D961AE">
            <w:pPr>
              <w:rPr>
                <w:rFonts w:ascii="Times New Roman" w:hAnsi="Times New Roman" w:cs="Times New Roman"/>
                <w:b/>
                <w:bCs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b/>
                <w:bCs/>
                <w:lang w:val="en-CA" w:eastAsia="en-CA"/>
              </w:rPr>
              <w:t>Permission</w:t>
            </w:r>
          </w:p>
        </w:tc>
        <w:tc>
          <w:tcPr>
            <w:tcW w:w="2203" w:type="dxa"/>
            <w:vAlign w:val="center"/>
            <w:hideMark/>
          </w:tcPr>
          <w:p w14:paraId="6201161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b/>
                <w:bCs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b/>
                <w:bCs/>
                <w:lang w:val="en-CA" w:eastAsia="en-CA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EB9CFC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b/>
                <w:bCs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b/>
                <w:bCs/>
                <w:lang w:val="en-CA" w:eastAsia="en-CA"/>
              </w:rPr>
              <w:t>Tour Guide</w:t>
            </w:r>
          </w:p>
        </w:tc>
        <w:tc>
          <w:tcPr>
            <w:tcW w:w="0" w:type="auto"/>
            <w:vAlign w:val="center"/>
            <w:hideMark/>
          </w:tcPr>
          <w:p w14:paraId="19656B4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b/>
                <w:bCs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b/>
                <w:bCs/>
                <w:lang w:val="en-CA" w:eastAsia="en-CA"/>
              </w:rPr>
              <w:t>Travel Agent</w:t>
            </w:r>
          </w:p>
        </w:tc>
        <w:tc>
          <w:tcPr>
            <w:tcW w:w="0" w:type="auto"/>
            <w:vAlign w:val="center"/>
            <w:hideMark/>
          </w:tcPr>
          <w:p w14:paraId="62D03B2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b/>
                <w:bCs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b/>
                <w:bCs/>
                <w:lang w:val="en-CA" w:eastAsia="en-CA"/>
              </w:rPr>
              <w:t>Administrator</w:t>
            </w:r>
          </w:p>
        </w:tc>
      </w:tr>
      <w:tr w:rsidR="00D961AE" w:rsidRPr="00D961AE" w14:paraId="2BE19EE6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BF00270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Register Account</w:t>
            </w:r>
          </w:p>
        </w:tc>
        <w:tc>
          <w:tcPr>
            <w:tcW w:w="2203" w:type="dxa"/>
            <w:vAlign w:val="center"/>
            <w:hideMark/>
          </w:tcPr>
          <w:p w14:paraId="019A5B7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B43A87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361367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932AE6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3D39D646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99978E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Login / Logout</w:t>
            </w:r>
          </w:p>
        </w:tc>
        <w:tc>
          <w:tcPr>
            <w:tcW w:w="2203" w:type="dxa"/>
            <w:vAlign w:val="center"/>
            <w:hideMark/>
          </w:tcPr>
          <w:p w14:paraId="6457C65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6050A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029267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B71F5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49889450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EDDFF76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Reset Own Password</w:t>
            </w:r>
          </w:p>
        </w:tc>
        <w:tc>
          <w:tcPr>
            <w:tcW w:w="2203" w:type="dxa"/>
            <w:vAlign w:val="center"/>
            <w:hideMark/>
          </w:tcPr>
          <w:p w14:paraId="559E4F5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57D2F1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4442D1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C4088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7BCD528C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7AE9669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Update Own Profile Information</w:t>
            </w:r>
          </w:p>
        </w:tc>
        <w:tc>
          <w:tcPr>
            <w:tcW w:w="2203" w:type="dxa"/>
            <w:vAlign w:val="center"/>
            <w:hideMark/>
          </w:tcPr>
          <w:p w14:paraId="1FCCE95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20E5C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1CEDF1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E13C26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571B1F60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EE4AF69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Available Destinations and Travel Packages</w:t>
            </w:r>
          </w:p>
        </w:tc>
        <w:tc>
          <w:tcPr>
            <w:tcW w:w="2203" w:type="dxa"/>
            <w:vAlign w:val="center"/>
            <w:hideMark/>
          </w:tcPr>
          <w:p w14:paraId="762A0E02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684BC7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2FDE3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6DDF4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2FCCF73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68F8063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lastRenderedPageBreak/>
              <w:t>View Hotel, Transportation, and Activity Details</w:t>
            </w:r>
          </w:p>
        </w:tc>
        <w:tc>
          <w:tcPr>
            <w:tcW w:w="2203" w:type="dxa"/>
            <w:vAlign w:val="center"/>
            <w:hideMark/>
          </w:tcPr>
          <w:p w14:paraId="0A3D3FF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ACCA792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45840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E5C67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26CF3695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7AF5C66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Own Travel History</w:t>
            </w:r>
          </w:p>
        </w:tc>
        <w:tc>
          <w:tcPr>
            <w:tcW w:w="2203" w:type="dxa"/>
            <w:vAlign w:val="center"/>
            <w:hideMark/>
          </w:tcPr>
          <w:p w14:paraId="3D7884E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906A1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41CC37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44431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300407F2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66DA873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Own Payment History</w:t>
            </w:r>
          </w:p>
        </w:tc>
        <w:tc>
          <w:tcPr>
            <w:tcW w:w="2203" w:type="dxa"/>
            <w:vAlign w:val="center"/>
            <w:hideMark/>
          </w:tcPr>
          <w:p w14:paraId="67E4381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47BA6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C77756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39D74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16EE25D0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5B1AA41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Own Itineraries and Schedules</w:t>
            </w:r>
          </w:p>
        </w:tc>
        <w:tc>
          <w:tcPr>
            <w:tcW w:w="2203" w:type="dxa"/>
            <w:vAlign w:val="center"/>
            <w:hideMark/>
          </w:tcPr>
          <w:p w14:paraId="2BDD433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67CF38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85936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758EA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03B6C44C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92D5655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Create Customer Accounts</w:t>
            </w:r>
          </w:p>
        </w:tc>
        <w:tc>
          <w:tcPr>
            <w:tcW w:w="2203" w:type="dxa"/>
            <w:vAlign w:val="center"/>
            <w:hideMark/>
          </w:tcPr>
          <w:p w14:paraId="6B55D67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10858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DFECE7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9037B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4EFEF71D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5955667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Search Customer Accounts</w:t>
            </w:r>
          </w:p>
        </w:tc>
        <w:tc>
          <w:tcPr>
            <w:tcW w:w="2203" w:type="dxa"/>
            <w:vAlign w:val="center"/>
            <w:hideMark/>
          </w:tcPr>
          <w:p w14:paraId="1D20692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6E34A2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E631A6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0B7E7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8FC535C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65AFE9C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Update Customer Information</w:t>
            </w:r>
          </w:p>
        </w:tc>
        <w:tc>
          <w:tcPr>
            <w:tcW w:w="2203" w:type="dxa"/>
            <w:vAlign w:val="center"/>
            <w:hideMark/>
          </w:tcPr>
          <w:p w14:paraId="0BE66FC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5BF01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16ED1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9338F1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5737D132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316DA26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Delete Customer Accounts</w:t>
            </w:r>
          </w:p>
        </w:tc>
        <w:tc>
          <w:tcPr>
            <w:tcW w:w="2203" w:type="dxa"/>
            <w:vAlign w:val="center"/>
            <w:hideMark/>
          </w:tcPr>
          <w:p w14:paraId="0EBBA299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59834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0EF1E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62BEA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2372F4B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615989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Customer Travel History</w:t>
            </w:r>
          </w:p>
        </w:tc>
        <w:tc>
          <w:tcPr>
            <w:tcW w:w="2203" w:type="dxa"/>
            <w:vAlign w:val="center"/>
            <w:hideMark/>
          </w:tcPr>
          <w:p w14:paraId="18B4A59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41CDB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7D342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478E9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2B0F62B9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A1E3FA9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Customer Information</w:t>
            </w:r>
          </w:p>
        </w:tc>
        <w:tc>
          <w:tcPr>
            <w:tcW w:w="2203" w:type="dxa"/>
            <w:vAlign w:val="center"/>
            <w:hideMark/>
          </w:tcPr>
          <w:p w14:paraId="757D3A6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36F6C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 (Assigned Trips Only)</w:t>
            </w:r>
          </w:p>
        </w:tc>
        <w:tc>
          <w:tcPr>
            <w:tcW w:w="0" w:type="auto"/>
            <w:vAlign w:val="center"/>
            <w:hideMark/>
          </w:tcPr>
          <w:p w14:paraId="37A7383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525829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0F924A7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84B2FD2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Traveler Contact Information</w:t>
            </w:r>
          </w:p>
        </w:tc>
        <w:tc>
          <w:tcPr>
            <w:tcW w:w="2203" w:type="dxa"/>
            <w:vAlign w:val="center"/>
            <w:hideMark/>
          </w:tcPr>
          <w:p w14:paraId="4776523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3E1541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 (Assigned Trips Only)</w:t>
            </w:r>
          </w:p>
        </w:tc>
        <w:tc>
          <w:tcPr>
            <w:tcW w:w="0" w:type="auto"/>
            <w:vAlign w:val="center"/>
            <w:hideMark/>
          </w:tcPr>
          <w:p w14:paraId="65C21456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930A2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1A3D7AFA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0FFF422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Emergency Contact Information</w:t>
            </w:r>
          </w:p>
        </w:tc>
        <w:tc>
          <w:tcPr>
            <w:tcW w:w="2203" w:type="dxa"/>
            <w:vAlign w:val="center"/>
            <w:hideMark/>
          </w:tcPr>
          <w:p w14:paraId="0645918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ED6F7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 (Assigned Trips Only)</w:t>
            </w:r>
          </w:p>
        </w:tc>
        <w:tc>
          <w:tcPr>
            <w:tcW w:w="0" w:type="auto"/>
            <w:vAlign w:val="center"/>
            <w:hideMark/>
          </w:tcPr>
          <w:p w14:paraId="70DB011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C705F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289059DD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3A387E9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Create Bookings</w:t>
            </w:r>
          </w:p>
        </w:tc>
        <w:tc>
          <w:tcPr>
            <w:tcW w:w="2203" w:type="dxa"/>
            <w:vAlign w:val="center"/>
            <w:hideMark/>
          </w:tcPr>
          <w:p w14:paraId="73A1CD3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4B5D9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52988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B1C2F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7F6046B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D443AF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Modify Bookings</w:t>
            </w:r>
          </w:p>
        </w:tc>
        <w:tc>
          <w:tcPr>
            <w:tcW w:w="2203" w:type="dxa"/>
            <w:vAlign w:val="center"/>
            <w:hideMark/>
          </w:tcPr>
          <w:p w14:paraId="1E356698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 (Own Bookings Only)</w:t>
            </w:r>
          </w:p>
        </w:tc>
        <w:tc>
          <w:tcPr>
            <w:tcW w:w="0" w:type="auto"/>
            <w:vAlign w:val="center"/>
            <w:hideMark/>
          </w:tcPr>
          <w:p w14:paraId="01AD9CC8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6443A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85255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3429225D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147534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lastRenderedPageBreak/>
              <w:t>Cancel Bookings</w:t>
            </w:r>
          </w:p>
        </w:tc>
        <w:tc>
          <w:tcPr>
            <w:tcW w:w="2203" w:type="dxa"/>
            <w:vAlign w:val="center"/>
            <w:hideMark/>
          </w:tcPr>
          <w:p w14:paraId="7FE14126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 (Own Bookings Only)</w:t>
            </w:r>
          </w:p>
        </w:tc>
        <w:tc>
          <w:tcPr>
            <w:tcW w:w="0" w:type="auto"/>
            <w:vAlign w:val="center"/>
            <w:hideMark/>
          </w:tcPr>
          <w:p w14:paraId="7F8D594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A69FA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48BA8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C64D2BB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91828A5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Booking History</w:t>
            </w:r>
          </w:p>
        </w:tc>
        <w:tc>
          <w:tcPr>
            <w:tcW w:w="2203" w:type="dxa"/>
            <w:vAlign w:val="center"/>
            <w:hideMark/>
          </w:tcPr>
          <w:p w14:paraId="1EDC1A22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 (Own Bookings Only)</w:t>
            </w:r>
          </w:p>
        </w:tc>
        <w:tc>
          <w:tcPr>
            <w:tcW w:w="0" w:type="auto"/>
            <w:vAlign w:val="center"/>
            <w:hideMark/>
          </w:tcPr>
          <w:p w14:paraId="7CE35C2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53EB5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77221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09CB63A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2F5371B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All Bookings</w:t>
            </w:r>
          </w:p>
        </w:tc>
        <w:tc>
          <w:tcPr>
            <w:tcW w:w="2203" w:type="dxa"/>
            <w:vAlign w:val="center"/>
            <w:hideMark/>
          </w:tcPr>
          <w:p w14:paraId="44500BA8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DC07D1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24CA5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728D1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3777C8D1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07B259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Generate Invoices</w:t>
            </w:r>
          </w:p>
        </w:tc>
        <w:tc>
          <w:tcPr>
            <w:tcW w:w="2203" w:type="dxa"/>
            <w:vAlign w:val="center"/>
            <w:hideMark/>
          </w:tcPr>
          <w:p w14:paraId="7D51F40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0B4F0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E409C6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57D44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00043AB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5FBAAB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Calculate Trip Costs</w:t>
            </w:r>
          </w:p>
        </w:tc>
        <w:tc>
          <w:tcPr>
            <w:tcW w:w="2203" w:type="dxa"/>
            <w:vAlign w:val="center"/>
            <w:hideMark/>
          </w:tcPr>
          <w:p w14:paraId="3888E33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680F46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2C8A8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CA392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15363E52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530EC8A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Payment Status</w:t>
            </w:r>
          </w:p>
        </w:tc>
        <w:tc>
          <w:tcPr>
            <w:tcW w:w="2203" w:type="dxa"/>
            <w:vAlign w:val="center"/>
            <w:hideMark/>
          </w:tcPr>
          <w:p w14:paraId="40EF0F7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3073C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D6CB07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37795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1F88CDAA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D01891C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Update Trip Schedules</w:t>
            </w:r>
          </w:p>
        </w:tc>
        <w:tc>
          <w:tcPr>
            <w:tcW w:w="2203" w:type="dxa"/>
            <w:vAlign w:val="center"/>
            <w:hideMark/>
          </w:tcPr>
          <w:p w14:paraId="1EF5CF4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1E14B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0E5BB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E273F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1E06DEEE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E46A5EF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Modify Travel Details</w:t>
            </w:r>
          </w:p>
        </w:tc>
        <w:tc>
          <w:tcPr>
            <w:tcW w:w="2203" w:type="dxa"/>
            <w:vAlign w:val="center"/>
            <w:hideMark/>
          </w:tcPr>
          <w:p w14:paraId="57589DF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B1B66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B019F6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E0CC3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7CF83874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8A303A4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Add Notes to Itineraries</w:t>
            </w:r>
          </w:p>
        </w:tc>
        <w:tc>
          <w:tcPr>
            <w:tcW w:w="2203" w:type="dxa"/>
            <w:vAlign w:val="center"/>
            <w:hideMark/>
          </w:tcPr>
          <w:p w14:paraId="70CF606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B12CBF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0E8E8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7F9808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371E844E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99ABA44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Assigned Trips</w:t>
            </w:r>
          </w:p>
        </w:tc>
        <w:tc>
          <w:tcPr>
            <w:tcW w:w="2203" w:type="dxa"/>
            <w:vAlign w:val="center"/>
            <w:hideMark/>
          </w:tcPr>
          <w:p w14:paraId="1FE8B3E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4B29D2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9022E7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97A19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55BFEAC3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8C68080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Traveler Lists</w:t>
            </w:r>
          </w:p>
        </w:tc>
        <w:tc>
          <w:tcPr>
            <w:tcW w:w="2203" w:type="dxa"/>
            <w:vAlign w:val="center"/>
            <w:hideMark/>
          </w:tcPr>
          <w:p w14:paraId="623C7202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EEA9D1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5F590C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BF80E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1FC42FB1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E9E2F6E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Access Itinerary Details</w:t>
            </w:r>
          </w:p>
        </w:tc>
        <w:tc>
          <w:tcPr>
            <w:tcW w:w="2203" w:type="dxa"/>
            <w:vAlign w:val="center"/>
            <w:hideMark/>
          </w:tcPr>
          <w:p w14:paraId="558E5AB6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3AEA7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416B6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C1897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1C8C60A3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666461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Update Activity Schedules</w:t>
            </w:r>
          </w:p>
        </w:tc>
        <w:tc>
          <w:tcPr>
            <w:tcW w:w="2203" w:type="dxa"/>
            <w:vAlign w:val="center"/>
            <w:hideMark/>
          </w:tcPr>
          <w:p w14:paraId="2725B73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F30BA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13E35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060F78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20642DC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064125F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Record Trip Notes</w:t>
            </w:r>
          </w:p>
        </w:tc>
        <w:tc>
          <w:tcPr>
            <w:tcW w:w="2203" w:type="dxa"/>
            <w:vAlign w:val="center"/>
            <w:hideMark/>
          </w:tcPr>
          <w:p w14:paraId="2A21B97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D4630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E876E8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26A149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6259CDF7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53FEDDB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Update Trip Status</w:t>
            </w:r>
          </w:p>
        </w:tc>
        <w:tc>
          <w:tcPr>
            <w:tcW w:w="2203" w:type="dxa"/>
            <w:vAlign w:val="center"/>
            <w:hideMark/>
          </w:tcPr>
          <w:p w14:paraId="2094AEA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FDB43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F81AA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23E6C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285C4663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A3F5CDD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Mark Activities as Completed</w:t>
            </w:r>
          </w:p>
        </w:tc>
        <w:tc>
          <w:tcPr>
            <w:tcW w:w="2203" w:type="dxa"/>
            <w:vAlign w:val="center"/>
            <w:hideMark/>
          </w:tcPr>
          <w:p w14:paraId="5BDA65D9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820E52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6C4D7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E564E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2D3ECB76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050958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Manage Destinations</w:t>
            </w:r>
          </w:p>
        </w:tc>
        <w:tc>
          <w:tcPr>
            <w:tcW w:w="2203" w:type="dxa"/>
            <w:vAlign w:val="center"/>
            <w:hideMark/>
          </w:tcPr>
          <w:p w14:paraId="17447CD1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751D8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FB192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004409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2B6160FD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D103E90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Manage Travel Packages</w:t>
            </w:r>
          </w:p>
        </w:tc>
        <w:tc>
          <w:tcPr>
            <w:tcW w:w="2203" w:type="dxa"/>
            <w:vAlign w:val="center"/>
            <w:hideMark/>
          </w:tcPr>
          <w:p w14:paraId="533D0C3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0A045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54D16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F2097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5BEF0ECD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1D28614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lastRenderedPageBreak/>
              <w:t>Create Employee Accounts</w:t>
            </w:r>
          </w:p>
        </w:tc>
        <w:tc>
          <w:tcPr>
            <w:tcW w:w="2203" w:type="dxa"/>
            <w:vAlign w:val="center"/>
            <w:hideMark/>
          </w:tcPr>
          <w:p w14:paraId="146E81A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7011EB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6C5E0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611853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7F9AF475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D17C8D4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Assign User Roles and Permissions</w:t>
            </w:r>
          </w:p>
        </w:tc>
        <w:tc>
          <w:tcPr>
            <w:tcW w:w="2203" w:type="dxa"/>
            <w:vAlign w:val="center"/>
            <w:hideMark/>
          </w:tcPr>
          <w:p w14:paraId="14805E9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BA483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71FD2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0A0628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3C0C9A2E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6A13B17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Reset Employee Passwords</w:t>
            </w:r>
          </w:p>
        </w:tc>
        <w:tc>
          <w:tcPr>
            <w:tcW w:w="2203" w:type="dxa"/>
            <w:vAlign w:val="center"/>
            <w:hideMark/>
          </w:tcPr>
          <w:p w14:paraId="2264D4AC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3F92F1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F4F3D4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3AE269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2D628AE9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A83ADDA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Activate / Deactivate Employees</w:t>
            </w:r>
          </w:p>
        </w:tc>
        <w:tc>
          <w:tcPr>
            <w:tcW w:w="2203" w:type="dxa"/>
            <w:vAlign w:val="center"/>
            <w:hideMark/>
          </w:tcPr>
          <w:p w14:paraId="38B1678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DE6085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298F0E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61E388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Yes</w:t>
            </w:r>
          </w:p>
        </w:tc>
      </w:tr>
      <w:tr w:rsidR="00D961AE" w:rsidRPr="00D961AE" w14:paraId="307C4F0D" w14:textId="77777777" w:rsidTr="00D961A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877D075" w14:textId="77777777" w:rsidR="00D961AE" w:rsidRPr="00D961AE" w:rsidRDefault="00D961AE" w:rsidP="00D961AE">
            <w:pPr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View Password Hashes</w:t>
            </w:r>
          </w:p>
        </w:tc>
        <w:tc>
          <w:tcPr>
            <w:tcW w:w="2203" w:type="dxa"/>
            <w:vAlign w:val="center"/>
            <w:hideMark/>
          </w:tcPr>
          <w:p w14:paraId="6784DABD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C87460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258069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BC079A" w14:textId="77777777" w:rsidR="00D961AE" w:rsidRPr="00D961AE" w:rsidRDefault="00D961AE" w:rsidP="00D961AE">
            <w:pPr>
              <w:jc w:val="center"/>
              <w:rPr>
                <w:rFonts w:ascii="Times New Roman" w:hAnsi="Times New Roman" w:cs="Times New Roman"/>
                <w:lang w:val="en-CA" w:eastAsia="en-CA"/>
              </w:rPr>
            </w:pPr>
            <w:r w:rsidRPr="00D961AE">
              <w:rPr>
                <w:rFonts w:ascii="Times New Roman" w:hAnsi="Times New Roman" w:cs="Times New Roman"/>
                <w:lang w:val="en-CA" w:eastAsia="en-CA"/>
              </w:rPr>
              <w:t>No</w:t>
            </w:r>
          </w:p>
        </w:tc>
      </w:tr>
    </w:tbl>
    <w:p w14:paraId="0A903A78" w14:textId="77777777" w:rsidR="00D961AE" w:rsidRDefault="00D961AE" w:rsidP="00D961AE">
      <w:pPr>
        <w:rPr>
          <w:rFonts w:ascii="Times New Roman" w:hAnsi="Times New Roman" w:cs="Times New Roman"/>
          <w:b/>
          <w:bCs/>
          <w:lang w:val="en-CA" w:eastAsia="en-CA"/>
        </w:rPr>
      </w:pPr>
    </w:p>
    <w:p w14:paraId="2BF170BA" w14:textId="4F690276" w:rsidR="00D961AE" w:rsidRPr="00D961AE" w:rsidRDefault="00D961AE" w:rsidP="00D961AE">
      <w:pPr>
        <w:rPr>
          <w:rFonts w:ascii="Times New Roman" w:hAnsi="Times New Roman" w:cs="Times New Roman"/>
          <w:b/>
          <w:bCs/>
          <w:lang w:val="en-CA" w:eastAsia="en-CA"/>
        </w:rPr>
      </w:pPr>
      <w:r w:rsidRPr="00D961AE">
        <w:rPr>
          <w:rFonts w:ascii="Times New Roman" w:hAnsi="Times New Roman" w:cs="Times New Roman"/>
          <w:b/>
          <w:bCs/>
          <w:lang w:val="en-CA" w:eastAsia="en-CA"/>
        </w:rPr>
        <w:t>Notes</w:t>
      </w:r>
    </w:p>
    <w:p w14:paraId="687E6297" w14:textId="77777777" w:rsidR="00D961AE" w:rsidRPr="00D961AE" w:rsidRDefault="00D961AE" w:rsidP="00D961AE">
      <w:pPr>
        <w:numPr>
          <w:ilvl w:val="0"/>
          <w:numId w:val="41"/>
        </w:numPr>
        <w:rPr>
          <w:rFonts w:ascii="Times New Roman" w:hAnsi="Times New Roman" w:cs="Times New Roman"/>
          <w:lang w:val="en-CA" w:eastAsia="en-CA"/>
        </w:rPr>
      </w:pPr>
      <w:r w:rsidRPr="00D961AE">
        <w:rPr>
          <w:rFonts w:ascii="Times New Roman" w:hAnsi="Times New Roman" w:cs="Times New Roman"/>
          <w:lang w:val="en-CA" w:eastAsia="en-CA"/>
        </w:rPr>
        <w:t>Customers may only access their own bookings, travel history, payment history, and itineraries.</w:t>
      </w:r>
    </w:p>
    <w:p w14:paraId="53991E96" w14:textId="77777777" w:rsidR="00D961AE" w:rsidRPr="00D961AE" w:rsidRDefault="00D961AE" w:rsidP="00D961AE">
      <w:pPr>
        <w:numPr>
          <w:ilvl w:val="0"/>
          <w:numId w:val="41"/>
        </w:numPr>
        <w:rPr>
          <w:rFonts w:ascii="Times New Roman" w:hAnsi="Times New Roman" w:cs="Times New Roman"/>
          <w:lang w:val="en-CA" w:eastAsia="en-CA"/>
        </w:rPr>
      </w:pPr>
      <w:r w:rsidRPr="00D961AE">
        <w:rPr>
          <w:rFonts w:ascii="Times New Roman" w:hAnsi="Times New Roman" w:cs="Times New Roman"/>
          <w:lang w:val="en-CA" w:eastAsia="en-CA"/>
        </w:rPr>
        <w:t>Tour Guides may only access information related to assigned trips and activities.</w:t>
      </w:r>
    </w:p>
    <w:p w14:paraId="34373144" w14:textId="77777777" w:rsidR="00D961AE" w:rsidRPr="00D961AE" w:rsidRDefault="00D961AE" w:rsidP="00D961AE">
      <w:pPr>
        <w:numPr>
          <w:ilvl w:val="0"/>
          <w:numId w:val="41"/>
        </w:numPr>
        <w:rPr>
          <w:rFonts w:ascii="Times New Roman" w:hAnsi="Times New Roman" w:cs="Times New Roman"/>
          <w:lang w:val="en-CA" w:eastAsia="en-CA"/>
        </w:rPr>
      </w:pPr>
      <w:r w:rsidRPr="00D961AE">
        <w:rPr>
          <w:rFonts w:ascii="Times New Roman" w:hAnsi="Times New Roman" w:cs="Times New Roman"/>
          <w:lang w:val="en-CA" w:eastAsia="en-CA"/>
        </w:rPr>
        <w:t>Travel Agents cannot create employee accounts, modify agency-wide settings, or access management reports.</w:t>
      </w:r>
    </w:p>
    <w:p w14:paraId="4469D033" w14:textId="77777777" w:rsidR="00D961AE" w:rsidRPr="00D961AE" w:rsidRDefault="00D961AE" w:rsidP="00D961AE">
      <w:pPr>
        <w:numPr>
          <w:ilvl w:val="0"/>
          <w:numId w:val="41"/>
        </w:numPr>
        <w:rPr>
          <w:rFonts w:ascii="Times New Roman" w:hAnsi="Times New Roman" w:cs="Times New Roman"/>
          <w:lang w:val="en-CA" w:eastAsia="en-CA"/>
        </w:rPr>
      </w:pPr>
      <w:r w:rsidRPr="00D961AE">
        <w:rPr>
          <w:rFonts w:ascii="Times New Roman" w:hAnsi="Times New Roman" w:cs="Times New Roman"/>
          <w:lang w:val="en-CA" w:eastAsia="en-CA"/>
        </w:rPr>
        <w:t>Completed trips cannot be deleted.</w:t>
      </w:r>
    </w:p>
    <w:p w14:paraId="2A650DD8" w14:textId="77777777" w:rsidR="00D961AE" w:rsidRPr="00D961AE" w:rsidRDefault="00D961AE" w:rsidP="00D961AE">
      <w:pPr>
        <w:numPr>
          <w:ilvl w:val="0"/>
          <w:numId w:val="41"/>
        </w:numPr>
        <w:rPr>
          <w:rFonts w:ascii="Times New Roman" w:hAnsi="Times New Roman" w:cs="Times New Roman"/>
          <w:lang w:val="en-CA" w:eastAsia="en-CA"/>
        </w:rPr>
      </w:pPr>
      <w:r w:rsidRPr="00D961AE">
        <w:rPr>
          <w:rFonts w:ascii="Times New Roman" w:hAnsi="Times New Roman" w:cs="Times New Roman"/>
          <w:lang w:val="en-CA" w:eastAsia="en-CA"/>
        </w:rPr>
        <w:t>Historical trip information remains in the system.</w:t>
      </w:r>
    </w:p>
    <w:p w14:paraId="01D0DEBB" w14:textId="77777777" w:rsidR="00D961AE" w:rsidRPr="00D961AE" w:rsidRDefault="00D961AE" w:rsidP="00D961AE">
      <w:pPr>
        <w:numPr>
          <w:ilvl w:val="0"/>
          <w:numId w:val="41"/>
        </w:numPr>
        <w:rPr>
          <w:rFonts w:ascii="Times New Roman" w:hAnsi="Times New Roman" w:cs="Times New Roman"/>
          <w:lang w:val="en-CA" w:eastAsia="en-CA"/>
        </w:rPr>
      </w:pPr>
      <w:r w:rsidRPr="00D961AE">
        <w:rPr>
          <w:rFonts w:ascii="Times New Roman" w:hAnsi="Times New Roman" w:cs="Times New Roman"/>
          <w:lang w:val="en-CA" w:eastAsia="en-CA"/>
        </w:rPr>
        <w:t>Password hashes are never visible to any user account.</w:t>
      </w:r>
    </w:p>
    <w:p w14:paraId="345E933E" w14:textId="77777777" w:rsidR="00D961AE" w:rsidRPr="00D961AE" w:rsidRDefault="00D961AE" w:rsidP="00D961AE">
      <w:pPr>
        <w:rPr>
          <w:rFonts w:ascii="Times New Roman" w:hAnsi="Times New Roman" w:cs="Times New Roman"/>
          <w:lang w:val="en-CA" w:eastAsia="en-CA"/>
        </w:rPr>
      </w:pPr>
    </w:p>
    <w:sectPr w:rsidR="00D961AE" w:rsidRPr="00D961AE" w:rsidSect="00812913">
      <w:footerReference w:type="default" r:id="rId8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755A6" w14:textId="77777777" w:rsidR="00A65B23" w:rsidRDefault="00A65B23" w:rsidP="00812913">
      <w:pPr>
        <w:spacing w:after="0" w:line="240" w:lineRule="auto"/>
      </w:pPr>
      <w:r>
        <w:separator/>
      </w:r>
    </w:p>
  </w:endnote>
  <w:endnote w:type="continuationSeparator" w:id="0">
    <w:p w14:paraId="2DC4F8E9" w14:textId="77777777" w:rsidR="00A65B23" w:rsidRDefault="00A65B23" w:rsidP="00812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88027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7F7F7F" w:themeColor="background1" w:themeShade="7F"/>
        <w:spacing w:val="60"/>
      </w:rPr>
    </w:sdtEndPr>
    <w:sdtContent>
      <w:p w14:paraId="364350DA" w14:textId="3AAC5B85" w:rsidR="00812913" w:rsidRPr="0021571B" w:rsidRDefault="00812913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21571B">
          <w:rPr>
            <w:rFonts w:ascii="Times New Roman" w:hAnsi="Times New Roman" w:cs="Times New Roman"/>
          </w:rPr>
          <w:fldChar w:fldCharType="begin"/>
        </w:r>
        <w:r w:rsidRPr="0021571B">
          <w:rPr>
            <w:rFonts w:ascii="Times New Roman" w:hAnsi="Times New Roman" w:cs="Times New Roman"/>
          </w:rPr>
          <w:instrText xml:space="preserve"> PAGE   \* MERGEFORMAT </w:instrText>
        </w:r>
        <w:r w:rsidRPr="0021571B">
          <w:rPr>
            <w:rFonts w:ascii="Times New Roman" w:hAnsi="Times New Roman" w:cs="Times New Roman"/>
          </w:rPr>
          <w:fldChar w:fldCharType="separate"/>
        </w:r>
        <w:r w:rsidRPr="0021571B">
          <w:rPr>
            <w:rFonts w:ascii="Times New Roman" w:hAnsi="Times New Roman" w:cs="Times New Roman"/>
            <w:noProof/>
          </w:rPr>
          <w:t>2</w:t>
        </w:r>
        <w:r w:rsidRPr="0021571B">
          <w:rPr>
            <w:rFonts w:ascii="Times New Roman" w:hAnsi="Times New Roman" w:cs="Times New Roman"/>
            <w:noProof/>
          </w:rPr>
          <w:fldChar w:fldCharType="end"/>
        </w:r>
        <w:r w:rsidRPr="0021571B">
          <w:rPr>
            <w:rFonts w:ascii="Times New Roman" w:hAnsi="Times New Roman" w:cs="Times New Roman"/>
          </w:rPr>
          <w:t xml:space="preserve"> | </w:t>
        </w:r>
        <w:r w:rsidRPr="0021571B">
          <w:rPr>
            <w:rFonts w:ascii="Times New Roman" w:hAnsi="Times New Roman" w:cs="Times New Roman"/>
            <w:color w:val="7F7F7F" w:themeColor="background1" w:themeShade="7F"/>
            <w:spacing w:val="60"/>
          </w:rPr>
          <w:t>Page</w:t>
        </w:r>
      </w:p>
    </w:sdtContent>
  </w:sdt>
  <w:p w14:paraId="23D1A3AC" w14:textId="77777777" w:rsidR="00812913" w:rsidRDefault="00812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2FB8" w14:textId="77777777" w:rsidR="00A65B23" w:rsidRDefault="00A65B23" w:rsidP="00812913">
      <w:pPr>
        <w:spacing w:after="0" w:line="240" w:lineRule="auto"/>
      </w:pPr>
      <w:r>
        <w:separator/>
      </w:r>
    </w:p>
  </w:footnote>
  <w:footnote w:type="continuationSeparator" w:id="0">
    <w:p w14:paraId="0190D624" w14:textId="77777777" w:rsidR="00A65B23" w:rsidRDefault="00A65B23" w:rsidP="00812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00552"/>
    <w:multiLevelType w:val="multilevel"/>
    <w:tmpl w:val="7814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BB31C0"/>
    <w:multiLevelType w:val="hybridMultilevel"/>
    <w:tmpl w:val="B3DEC4BE"/>
    <w:lvl w:ilvl="0" w:tplc="43BE551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F55FAC"/>
    <w:multiLevelType w:val="multilevel"/>
    <w:tmpl w:val="0C26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94B32"/>
    <w:multiLevelType w:val="hybridMultilevel"/>
    <w:tmpl w:val="738E9A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BA4D2E"/>
    <w:multiLevelType w:val="hybridMultilevel"/>
    <w:tmpl w:val="1FCAF888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E74E11"/>
    <w:multiLevelType w:val="multilevel"/>
    <w:tmpl w:val="2AAC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7A430D"/>
    <w:multiLevelType w:val="hybridMultilevel"/>
    <w:tmpl w:val="074C5C9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67525"/>
    <w:multiLevelType w:val="multilevel"/>
    <w:tmpl w:val="DF1C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47CBE"/>
    <w:multiLevelType w:val="multilevel"/>
    <w:tmpl w:val="92265C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8F185D"/>
    <w:multiLevelType w:val="hybridMultilevel"/>
    <w:tmpl w:val="159C640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01116"/>
    <w:multiLevelType w:val="hybridMultilevel"/>
    <w:tmpl w:val="51664D2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4F1323"/>
    <w:multiLevelType w:val="multilevel"/>
    <w:tmpl w:val="9530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BA1FBA"/>
    <w:multiLevelType w:val="multilevel"/>
    <w:tmpl w:val="9270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A6999"/>
    <w:multiLevelType w:val="hybridMultilevel"/>
    <w:tmpl w:val="AD2E3C36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95D49"/>
    <w:multiLevelType w:val="multilevel"/>
    <w:tmpl w:val="23BEA8E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4A7CE1"/>
    <w:multiLevelType w:val="hybridMultilevel"/>
    <w:tmpl w:val="3132B61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24AE6C4">
      <w:start w:val="1"/>
      <w:numFmt w:val="lowerLetter"/>
      <w:lvlText w:val="%2)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41F9A"/>
    <w:multiLevelType w:val="hybridMultilevel"/>
    <w:tmpl w:val="02F6DF58"/>
    <w:lvl w:ilvl="0" w:tplc="9D3C7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EC46FC3A">
      <w:start w:val="1"/>
      <w:numFmt w:val="lowerLetter"/>
      <w:lvlText w:val="%2)"/>
      <w:lvlJc w:val="left"/>
      <w:pPr>
        <w:ind w:left="1800" w:hanging="360"/>
      </w:pPr>
      <w:rPr>
        <w:rFonts w:ascii="Times New Roman" w:eastAsiaTheme="minorEastAsia" w:hAnsi="Times New Roman" w:cs="Times New Roman"/>
      </w:rPr>
    </w:lvl>
    <w:lvl w:ilvl="2" w:tplc="59C2DC94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3C7D5F"/>
    <w:multiLevelType w:val="multilevel"/>
    <w:tmpl w:val="EA7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17D99"/>
    <w:multiLevelType w:val="multilevel"/>
    <w:tmpl w:val="4FB4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C5521"/>
    <w:multiLevelType w:val="multilevel"/>
    <w:tmpl w:val="92265C88"/>
    <w:lvl w:ilvl="0">
      <w:start w:val="5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32081F"/>
    <w:multiLevelType w:val="hybridMultilevel"/>
    <w:tmpl w:val="5E0A1DF8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772340"/>
    <w:multiLevelType w:val="hybridMultilevel"/>
    <w:tmpl w:val="F46425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336CE"/>
    <w:multiLevelType w:val="hybridMultilevel"/>
    <w:tmpl w:val="248C9B6C"/>
    <w:lvl w:ilvl="0" w:tplc="34D42F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4A773C2"/>
    <w:multiLevelType w:val="multilevel"/>
    <w:tmpl w:val="66287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E86BF7"/>
    <w:multiLevelType w:val="multilevel"/>
    <w:tmpl w:val="62B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A4EFC"/>
    <w:multiLevelType w:val="multilevel"/>
    <w:tmpl w:val="64DC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5648497">
    <w:abstractNumId w:val="8"/>
  </w:num>
  <w:num w:numId="2" w16cid:durableId="1892839600">
    <w:abstractNumId w:val="6"/>
  </w:num>
  <w:num w:numId="3" w16cid:durableId="1664314328">
    <w:abstractNumId w:val="5"/>
  </w:num>
  <w:num w:numId="4" w16cid:durableId="2063167659">
    <w:abstractNumId w:val="4"/>
  </w:num>
  <w:num w:numId="5" w16cid:durableId="1380664702">
    <w:abstractNumId w:val="7"/>
  </w:num>
  <w:num w:numId="6" w16cid:durableId="1198853128">
    <w:abstractNumId w:val="3"/>
  </w:num>
  <w:num w:numId="7" w16cid:durableId="106000366">
    <w:abstractNumId w:val="2"/>
  </w:num>
  <w:num w:numId="8" w16cid:durableId="102384666">
    <w:abstractNumId w:val="1"/>
  </w:num>
  <w:num w:numId="9" w16cid:durableId="2090148223">
    <w:abstractNumId w:val="0"/>
  </w:num>
  <w:num w:numId="10" w16cid:durableId="2067219054">
    <w:abstractNumId w:val="15"/>
  </w:num>
  <w:num w:numId="11" w16cid:durableId="13214191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28006463">
    <w:abstractNumId w:val="23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17503549">
    <w:abstractNumId w:val="12"/>
  </w:num>
  <w:num w:numId="14" w16cid:durableId="848911706">
    <w:abstractNumId w:val="13"/>
  </w:num>
  <w:num w:numId="15" w16cid:durableId="1688363186">
    <w:abstractNumId w:val="25"/>
  </w:num>
  <w:num w:numId="16" w16cid:durableId="131210275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4338581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75657155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4562661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64769191">
    <w:abstractNumId w:val="17"/>
    <w:lvlOverride w:ilvl="0">
      <w:lvl w:ilvl="0">
        <w:start w:val="5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83119315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44059256">
    <w:abstractNumId w:val="17"/>
    <w:lvlOverride w:ilvl="0">
      <w:lvl w:ilvl="0">
        <w:start w:val="5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558809">
    <w:abstractNumId w:val="17"/>
    <w:lvlOverride w:ilvl="0">
      <w:lvl w:ilvl="0">
        <w:start w:val="5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49467695">
    <w:abstractNumId w:val="17"/>
    <w:lvlOverride w:ilvl="0">
      <w:lvl w:ilvl="0">
        <w:start w:val="5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37080827">
    <w:abstractNumId w:val="17"/>
    <w:lvlOverride w:ilvl="0">
      <w:lvl w:ilvl="0">
        <w:start w:val="5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212245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24786525">
    <w:abstractNumId w:val="28"/>
  </w:num>
  <w:num w:numId="28" w16cid:durableId="66878281">
    <w:abstractNumId w:val="30"/>
  </w:num>
  <w:num w:numId="29" w16cid:durableId="678431529">
    <w:abstractNumId w:val="24"/>
  </w:num>
  <w:num w:numId="30" w16cid:durableId="725252137">
    <w:abstractNumId w:val="18"/>
  </w:num>
  <w:num w:numId="31" w16cid:durableId="393116627">
    <w:abstractNumId w:val="31"/>
  </w:num>
  <w:num w:numId="32" w16cid:durableId="1213031746">
    <w:abstractNumId w:val="33"/>
  </w:num>
  <w:num w:numId="33" w16cid:durableId="96485425">
    <w:abstractNumId w:val="32"/>
  </w:num>
  <w:num w:numId="34" w16cid:durableId="1152864723">
    <w:abstractNumId w:val="27"/>
  </w:num>
  <w:num w:numId="35" w16cid:durableId="1212036355">
    <w:abstractNumId w:val="26"/>
  </w:num>
  <w:num w:numId="36" w16cid:durableId="1706178781">
    <w:abstractNumId w:val="9"/>
  </w:num>
  <w:num w:numId="37" w16cid:durableId="1588465562">
    <w:abstractNumId w:val="21"/>
  </w:num>
  <w:num w:numId="38" w16cid:durableId="1187674746">
    <w:abstractNumId w:val="29"/>
  </w:num>
  <w:num w:numId="39" w16cid:durableId="1879588127">
    <w:abstractNumId w:val="10"/>
  </w:num>
  <w:num w:numId="40" w16cid:durableId="54400851">
    <w:abstractNumId w:val="11"/>
  </w:num>
  <w:num w:numId="41" w16cid:durableId="12876566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319"/>
    <w:rsid w:val="00034616"/>
    <w:rsid w:val="00034837"/>
    <w:rsid w:val="000357AF"/>
    <w:rsid w:val="000460EC"/>
    <w:rsid w:val="00053E30"/>
    <w:rsid w:val="000571EB"/>
    <w:rsid w:val="0006063C"/>
    <w:rsid w:val="00061ED1"/>
    <w:rsid w:val="000639A1"/>
    <w:rsid w:val="0006639E"/>
    <w:rsid w:val="00082C39"/>
    <w:rsid w:val="00083E4F"/>
    <w:rsid w:val="000E3FEC"/>
    <w:rsid w:val="000E5022"/>
    <w:rsid w:val="000F4291"/>
    <w:rsid w:val="0010065D"/>
    <w:rsid w:val="00101CB2"/>
    <w:rsid w:val="00131D5E"/>
    <w:rsid w:val="0013648B"/>
    <w:rsid w:val="001444C3"/>
    <w:rsid w:val="001479BA"/>
    <w:rsid w:val="0015074B"/>
    <w:rsid w:val="00155A2A"/>
    <w:rsid w:val="0018454A"/>
    <w:rsid w:val="001923BA"/>
    <w:rsid w:val="00197775"/>
    <w:rsid w:val="001A01B3"/>
    <w:rsid w:val="001A0A1C"/>
    <w:rsid w:val="001A6E3D"/>
    <w:rsid w:val="001B4090"/>
    <w:rsid w:val="001C06AE"/>
    <w:rsid w:val="001C517F"/>
    <w:rsid w:val="001C7A84"/>
    <w:rsid w:val="00200232"/>
    <w:rsid w:val="00202C8A"/>
    <w:rsid w:val="0021571B"/>
    <w:rsid w:val="00230F2B"/>
    <w:rsid w:val="0023528B"/>
    <w:rsid w:val="002605ED"/>
    <w:rsid w:val="002662BD"/>
    <w:rsid w:val="002722CF"/>
    <w:rsid w:val="00272BE2"/>
    <w:rsid w:val="00274238"/>
    <w:rsid w:val="00282BB5"/>
    <w:rsid w:val="0028646F"/>
    <w:rsid w:val="00295690"/>
    <w:rsid w:val="0029639D"/>
    <w:rsid w:val="002A4602"/>
    <w:rsid w:val="002B6C80"/>
    <w:rsid w:val="002B7C05"/>
    <w:rsid w:val="002D2BBB"/>
    <w:rsid w:val="002E6B8E"/>
    <w:rsid w:val="00305C50"/>
    <w:rsid w:val="00305D1D"/>
    <w:rsid w:val="00321E23"/>
    <w:rsid w:val="003252F1"/>
    <w:rsid w:val="0032566F"/>
    <w:rsid w:val="00326F90"/>
    <w:rsid w:val="003316BB"/>
    <w:rsid w:val="0033742B"/>
    <w:rsid w:val="00345592"/>
    <w:rsid w:val="00360DED"/>
    <w:rsid w:val="0036531D"/>
    <w:rsid w:val="00383491"/>
    <w:rsid w:val="003837FE"/>
    <w:rsid w:val="00383F40"/>
    <w:rsid w:val="00392C43"/>
    <w:rsid w:val="003A69C2"/>
    <w:rsid w:val="003C5C6E"/>
    <w:rsid w:val="003C5DFC"/>
    <w:rsid w:val="003D4576"/>
    <w:rsid w:val="003E3A84"/>
    <w:rsid w:val="003E6955"/>
    <w:rsid w:val="003F2E53"/>
    <w:rsid w:val="004012DF"/>
    <w:rsid w:val="00423904"/>
    <w:rsid w:val="00431562"/>
    <w:rsid w:val="00446969"/>
    <w:rsid w:val="0045614D"/>
    <w:rsid w:val="00474ECD"/>
    <w:rsid w:val="0047678F"/>
    <w:rsid w:val="0048487F"/>
    <w:rsid w:val="00487E72"/>
    <w:rsid w:val="004923FD"/>
    <w:rsid w:val="004A2161"/>
    <w:rsid w:val="004A6166"/>
    <w:rsid w:val="004B79C0"/>
    <w:rsid w:val="004C0A21"/>
    <w:rsid w:val="004D2E0E"/>
    <w:rsid w:val="004E2EF1"/>
    <w:rsid w:val="004F0EC3"/>
    <w:rsid w:val="005159F1"/>
    <w:rsid w:val="00542AFB"/>
    <w:rsid w:val="00550249"/>
    <w:rsid w:val="00585FBB"/>
    <w:rsid w:val="00587996"/>
    <w:rsid w:val="005B2A5D"/>
    <w:rsid w:val="0060514B"/>
    <w:rsid w:val="006118A9"/>
    <w:rsid w:val="00625F79"/>
    <w:rsid w:val="00626E89"/>
    <w:rsid w:val="00640DA5"/>
    <w:rsid w:val="006512DA"/>
    <w:rsid w:val="00654C98"/>
    <w:rsid w:val="006555A1"/>
    <w:rsid w:val="0066114E"/>
    <w:rsid w:val="00664FD3"/>
    <w:rsid w:val="0069380D"/>
    <w:rsid w:val="006B6C0F"/>
    <w:rsid w:val="006D3006"/>
    <w:rsid w:val="0071249E"/>
    <w:rsid w:val="00713D1A"/>
    <w:rsid w:val="00734BDE"/>
    <w:rsid w:val="00773EBD"/>
    <w:rsid w:val="007907F7"/>
    <w:rsid w:val="00794D9C"/>
    <w:rsid w:val="007B7D63"/>
    <w:rsid w:val="007D5430"/>
    <w:rsid w:val="007E59E6"/>
    <w:rsid w:val="00810AEC"/>
    <w:rsid w:val="00812913"/>
    <w:rsid w:val="00816579"/>
    <w:rsid w:val="008277CC"/>
    <w:rsid w:val="00843100"/>
    <w:rsid w:val="0085701E"/>
    <w:rsid w:val="008C059E"/>
    <w:rsid w:val="008C649E"/>
    <w:rsid w:val="008D2A1F"/>
    <w:rsid w:val="008D5084"/>
    <w:rsid w:val="008D7A2F"/>
    <w:rsid w:val="008E7DEA"/>
    <w:rsid w:val="009172A3"/>
    <w:rsid w:val="00922692"/>
    <w:rsid w:val="00946025"/>
    <w:rsid w:val="009508FA"/>
    <w:rsid w:val="009566BD"/>
    <w:rsid w:val="00962A07"/>
    <w:rsid w:val="00983E08"/>
    <w:rsid w:val="0098576C"/>
    <w:rsid w:val="00995D22"/>
    <w:rsid w:val="009977B0"/>
    <w:rsid w:val="00997AA5"/>
    <w:rsid w:val="009C7BF5"/>
    <w:rsid w:val="009D5219"/>
    <w:rsid w:val="009E1004"/>
    <w:rsid w:val="009F6A65"/>
    <w:rsid w:val="00A12574"/>
    <w:rsid w:val="00A134FE"/>
    <w:rsid w:val="00A32421"/>
    <w:rsid w:val="00A41E6C"/>
    <w:rsid w:val="00A51FA7"/>
    <w:rsid w:val="00A558D9"/>
    <w:rsid w:val="00A6008A"/>
    <w:rsid w:val="00A65B23"/>
    <w:rsid w:val="00A87C20"/>
    <w:rsid w:val="00AA1D8D"/>
    <w:rsid w:val="00AC341D"/>
    <w:rsid w:val="00AD3949"/>
    <w:rsid w:val="00AD4FA8"/>
    <w:rsid w:val="00AF35C4"/>
    <w:rsid w:val="00B210E8"/>
    <w:rsid w:val="00B34708"/>
    <w:rsid w:val="00B46BC1"/>
    <w:rsid w:val="00B47730"/>
    <w:rsid w:val="00B53631"/>
    <w:rsid w:val="00B64A72"/>
    <w:rsid w:val="00B664AC"/>
    <w:rsid w:val="00B76591"/>
    <w:rsid w:val="00B924BC"/>
    <w:rsid w:val="00BA32CF"/>
    <w:rsid w:val="00BA365F"/>
    <w:rsid w:val="00BD23B3"/>
    <w:rsid w:val="00BD3341"/>
    <w:rsid w:val="00BD5F4F"/>
    <w:rsid w:val="00BE6D06"/>
    <w:rsid w:val="00BF6E37"/>
    <w:rsid w:val="00BF7FE6"/>
    <w:rsid w:val="00C0400C"/>
    <w:rsid w:val="00C047DF"/>
    <w:rsid w:val="00C104C7"/>
    <w:rsid w:val="00C214AF"/>
    <w:rsid w:val="00C227A2"/>
    <w:rsid w:val="00C518A9"/>
    <w:rsid w:val="00C71255"/>
    <w:rsid w:val="00C721A9"/>
    <w:rsid w:val="00C741CF"/>
    <w:rsid w:val="00C873DC"/>
    <w:rsid w:val="00C91F76"/>
    <w:rsid w:val="00CB0664"/>
    <w:rsid w:val="00CB32B6"/>
    <w:rsid w:val="00CB3FF6"/>
    <w:rsid w:val="00CB58A7"/>
    <w:rsid w:val="00CC4F5A"/>
    <w:rsid w:val="00CC586D"/>
    <w:rsid w:val="00CE0B62"/>
    <w:rsid w:val="00CE2A82"/>
    <w:rsid w:val="00CF147F"/>
    <w:rsid w:val="00D050FE"/>
    <w:rsid w:val="00D35B47"/>
    <w:rsid w:val="00D62541"/>
    <w:rsid w:val="00D63517"/>
    <w:rsid w:val="00D67B24"/>
    <w:rsid w:val="00D74BC8"/>
    <w:rsid w:val="00D81131"/>
    <w:rsid w:val="00D84C58"/>
    <w:rsid w:val="00D8731F"/>
    <w:rsid w:val="00D93675"/>
    <w:rsid w:val="00D961AE"/>
    <w:rsid w:val="00DA0330"/>
    <w:rsid w:val="00DC6A6D"/>
    <w:rsid w:val="00DE5E7C"/>
    <w:rsid w:val="00DF5FF4"/>
    <w:rsid w:val="00E03E37"/>
    <w:rsid w:val="00E12562"/>
    <w:rsid w:val="00E214C7"/>
    <w:rsid w:val="00E33BE0"/>
    <w:rsid w:val="00E33D57"/>
    <w:rsid w:val="00E34C44"/>
    <w:rsid w:val="00E40B2C"/>
    <w:rsid w:val="00E437EE"/>
    <w:rsid w:val="00E67614"/>
    <w:rsid w:val="00ED34E8"/>
    <w:rsid w:val="00EF0CF1"/>
    <w:rsid w:val="00EF3C13"/>
    <w:rsid w:val="00F02C98"/>
    <w:rsid w:val="00F2080E"/>
    <w:rsid w:val="00F220EB"/>
    <w:rsid w:val="00F3140E"/>
    <w:rsid w:val="00F34B9E"/>
    <w:rsid w:val="00F36E8C"/>
    <w:rsid w:val="00F40FA1"/>
    <w:rsid w:val="00F41B1F"/>
    <w:rsid w:val="00F55AD2"/>
    <w:rsid w:val="00F7393C"/>
    <w:rsid w:val="00F92844"/>
    <w:rsid w:val="00FA6F78"/>
    <w:rsid w:val="00FC3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5AA1F"/>
  <w14:defaultImageDpi w14:val="300"/>
  <w15:docId w15:val="{EBB500C0-F8B7-488B-B1B4-1FDD9159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12913"/>
  </w:style>
  <w:style w:type="paragraph" w:styleId="TOC1">
    <w:name w:val="toc 1"/>
    <w:basedOn w:val="Normal"/>
    <w:next w:val="Normal"/>
    <w:autoRedefine/>
    <w:uiPriority w:val="39"/>
    <w:unhideWhenUsed/>
    <w:rsid w:val="0081291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12913"/>
    <w:rPr>
      <w:color w:val="0000FF" w:themeColor="hyperlink"/>
      <w:u w:val="single"/>
    </w:rPr>
  </w:style>
  <w:style w:type="table" w:styleId="PlainTable3">
    <w:name w:val="Plain Table 3"/>
    <w:basedOn w:val="TableNormal"/>
    <w:uiPriority w:val="99"/>
    <w:rsid w:val="00D74B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7E59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F0EC3"/>
    <w:rPr>
      <w:rFonts w:ascii="Times New Roman" w:hAnsi="Times New Roman" w:cs="Times New Roman"/>
      <w:sz w:val="24"/>
      <w:szCs w:val="24"/>
    </w:rPr>
  </w:style>
  <w:style w:type="table" w:styleId="GridTable1Light">
    <w:name w:val="Grid Table 1 Light"/>
    <w:basedOn w:val="TableNormal"/>
    <w:uiPriority w:val="46"/>
    <w:rsid w:val="00C721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2">
    <w:name w:val="toc 2"/>
    <w:basedOn w:val="Normal"/>
    <w:next w:val="Normal"/>
    <w:autoRedefine/>
    <w:uiPriority w:val="39"/>
    <w:unhideWhenUsed/>
    <w:rsid w:val="00C104C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F39CAB641248258BDCD2E421FA0B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76E4F-F506-49C6-8CAB-EB345C1E9770}"/>
      </w:docPartPr>
      <w:docPartBody>
        <w:p w:rsidR="004615AE" w:rsidRDefault="00E0655F" w:rsidP="00E0655F">
          <w:pPr>
            <w:pStyle w:val="6AF39CAB641248258BDCD2E421FA0B0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1F8C6B4B48B475E8B0C14340C3A6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F0BD3-C29A-4F4D-81F2-39849C00ADF2}"/>
      </w:docPartPr>
      <w:docPartBody>
        <w:p w:rsidR="004615AE" w:rsidRDefault="00E0655F" w:rsidP="00E0655F">
          <w:pPr>
            <w:pStyle w:val="71F8C6B4B48B475E8B0C14340C3A6848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5F"/>
    <w:rsid w:val="004615AE"/>
    <w:rsid w:val="00540156"/>
    <w:rsid w:val="00AD3949"/>
    <w:rsid w:val="00E0655F"/>
    <w:rsid w:val="00E66B70"/>
    <w:rsid w:val="00FF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AF39CAB641248258BDCD2E421FA0B04">
    <w:name w:val="6AF39CAB641248258BDCD2E421FA0B04"/>
    <w:rsid w:val="00E0655F"/>
  </w:style>
  <w:style w:type="paragraph" w:customStyle="1" w:styleId="71F8C6B4B48B475E8B0C14340C3A6848">
    <w:name w:val="71F8C6B4B48B475E8B0C14340C3A6848"/>
    <w:rsid w:val="00E065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16</Pages>
  <Words>2999</Words>
  <Characters>17098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Simulated Product Requirements Document (PRD)</vt:lpstr>
    </vt:vector>
  </TitlesOfParts>
  <Manager/>
  <Company/>
  <LinksUpToDate>false</LinksUpToDate>
  <CharactersWithSpaces>20057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Management System         Product Requirements Document (PRD)</dc:title>
  <dc:subject>Version 1.0 Revised June 4, 2026</dc:subject>
  <dc:creator>python-docx</dc:creator>
  <cp:keywords/>
  <dc:description>generated by python-docx</dc:description>
  <cp:lastModifiedBy>Kalei MARCHAK</cp:lastModifiedBy>
  <cp:revision>219</cp:revision>
  <dcterms:created xsi:type="dcterms:W3CDTF">2025-01-27T21:33:00Z</dcterms:created>
  <dcterms:modified xsi:type="dcterms:W3CDTF">2026-06-05T04:31:00Z</dcterms:modified>
  <cp:category/>
</cp:coreProperties>
</file>